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668" w:rsidRDefault="00626A9A">
      <w:pPr>
        <w:spacing w:before="1440" w:after="520"/>
        <w:jc w:val="center"/>
        <w:rPr>
          <w:lang w:eastAsia="ko-KR"/>
        </w:rPr>
      </w:pPr>
      <w:r>
        <w:rPr>
          <w:rFonts w:ascii="HY헤드라인M" w:eastAsia="HY헤드라인M" w:hAnsi="HY헤드라인M"/>
          <w:sz w:val="44"/>
          <w:lang w:eastAsia="ko-KR"/>
        </w:rPr>
        <w:t>객체지향</w:t>
      </w:r>
      <w:r>
        <w:rPr>
          <w:rFonts w:ascii="HY헤드라인M" w:eastAsia="HY헤드라인M" w:hAnsi="HY헤드라인M"/>
          <w:sz w:val="44"/>
          <w:lang w:eastAsia="ko-KR"/>
        </w:rPr>
        <w:t xml:space="preserve"> </w:t>
      </w:r>
      <w:r>
        <w:rPr>
          <w:rFonts w:ascii="HY헤드라인M" w:eastAsia="HY헤드라인M" w:hAnsi="HY헤드라인M"/>
          <w:sz w:val="44"/>
          <w:lang w:eastAsia="ko-KR"/>
        </w:rPr>
        <w:t>프로그래밍</w:t>
      </w:r>
      <w:r>
        <w:rPr>
          <w:rFonts w:ascii="HY헤드라인M" w:eastAsia="HY헤드라인M" w:hAnsi="HY헤드라인M"/>
          <w:sz w:val="44"/>
          <w:lang w:eastAsia="ko-KR"/>
        </w:rPr>
        <w:t xml:space="preserve"> </w:t>
      </w:r>
      <w:r>
        <w:rPr>
          <w:rFonts w:ascii="HY헤드라인M" w:eastAsia="HY헤드라인M" w:hAnsi="HY헤드라인M"/>
          <w:sz w:val="44"/>
          <w:lang w:eastAsia="ko-KR"/>
        </w:rPr>
        <w:t>최종보고서</w:t>
      </w:r>
    </w:p>
    <w:p w:rsidR="00801668" w:rsidRDefault="00626A9A">
      <w:pPr>
        <w:spacing w:before="120" w:after="280"/>
        <w:jc w:val="center"/>
      </w:pPr>
      <w:r>
        <w:rPr>
          <w:rFonts w:ascii="HY헤드라인M" w:eastAsia="HY헤드라인M" w:hAnsi="HY헤드라인M"/>
          <w:b/>
          <w:sz w:val="56"/>
        </w:rPr>
        <w:t>&lt;</w:t>
      </w:r>
      <w:proofErr w:type="spellStart"/>
      <w:r>
        <w:rPr>
          <w:rFonts w:ascii="HY헤드라인M" w:eastAsia="HY헤드라인M" w:hAnsi="HY헤드라인M"/>
          <w:b/>
          <w:sz w:val="56"/>
        </w:rPr>
        <w:t>마을</w:t>
      </w:r>
      <w:proofErr w:type="spellEnd"/>
      <w:r>
        <w:rPr>
          <w:rFonts w:ascii="HY헤드라인M" w:eastAsia="HY헤드라인M" w:hAnsi="HY헤드라인M"/>
          <w:b/>
          <w:sz w:val="56"/>
        </w:rPr>
        <w:t xml:space="preserve"> </w:t>
      </w:r>
      <w:proofErr w:type="spellStart"/>
      <w:r>
        <w:rPr>
          <w:rFonts w:ascii="HY헤드라인M" w:eastAsia="HY헤드라인M" w:hAnsi="HY헤드라인M"/>
          <w:b/>
          <w:sz w:val="56"/>
        </w:rPr>
        <w:t>재건</w:t>
      </w:r>
      <w:proofErr w:type="spellEnd"/>
      <w:r>
        <w:rPr>
          <w:rFonts w:ascii="HY헤드라인M" w:eastAsia="HY헤드라인M" w:hAnsi="HY헤드라인M"/>
          <w:b/>
          <w:sz w:val="56"/>
        </w:rPr>
        <w:t>&gt;</w:t>
      </w:r>
    </w:p>
    <w:p w:rsidR="00801668" w:rsidRDefault="00626A9A">
      <w:pPr>
        <w:spacing w:after="560"/>
        <w:jc w:val="right"/>
      </w:pPr>
      <w:r>
        <w:rPr>
          <w:rFonts w:ascii="HY견고딕" w:eastAsia="HY견고딕" w:hAnsi="HY견고딕"/>
          <w:sz w:val="32"/>
        </w:rPr>
        <w:t>팀</w:t>
      </w:r>
      <w:r>
        <w:rPr>
          <w:rFonts w:ascii="HY견고딕" w:eastAsia="HY견고딕" w:hAnsi="HY견고딕"/>
          <w:sz w:val="32"/>
        </w:rPr>
        <w:t xml:space="preserve"> : [</w:t>
      </w:r>
      <w:r>
        <w:rPr>
          <w:rFonts w:ascii="HY견고딕" w:eastAsia="HY견고딕" w:hAnsi="HY견고딕"/>
          <w:sz w:val="32"/>
        </w:rPr>
        <w:t>팀명</w:t>
      </w:r>
      <w:r>
        <w:rPr>
          <w:rFonts w:ascii="HY견고딕" w:eastAsia="HY견고딕" w:hAnsi="HY견고딕"/>
          <w:sz w:val="32"/>
        </w:rPr>
        <w:t xml:space="preserve"> </w:t>
      </w:r>
      <w:r>
        <w:rPr>
          <w:rFonts w:ascii="HY견고딕" w:eastAsia="HY견고딕" w:hAnsi="HY견고딕"/>
          <w:sz w:val="32"/>
        </w:rPr>
        <w:t>입력</w:t>
      </w:r>
      <w:r>
        <w:rPr>
          <w:rFonts w:ascii="HY견고딕" w:eastAsia="HY견고딕" w:hAnsi="HY견고딕"/>
          <w:sz w:val="32"/>
        </w:rPr>
        <w:t>]</w:t>
      </w:r>
    </w:p>
    <w:p w:rsidR="00801668" w:rsidRDefault="00626A9A">
      <w:pPr>
        <w:spacing w:before="160" w:after="520"/>
        <w:jc w:val="center"/>
      </w:pPr>
      <w:r>
        <w:rPr>
          <w:noProof/>
          <w:lang w:eastAsia="ko-KR"/>
        </w:rPr>
        <w:drawing>
          <wp:inline distT="0" distB="0" distL="0" distR="0">
            <wp:extent cx="5577840" cy="2079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loop.png"/>
                    <pic:cNvPicPr/>
                  </pic:nvPicPr>
                  <pic:blipFill>
                    <a:blip r:embed="rId8"/>
                    <a:stretch>
                      <a:fillRect/>
                    </a:stretch>
                  </pic:blipFill>
                  <pic:spPr>
                    <a:xfrm>
                      <a:off x="0" y="0"/>
                      <a:ext cx="5577840" cy="2079013"/>
                    </a:xfrm>
                    <a:prstGeom prst="rect">
                      <a:avLst/>
                    </a:prstGeom>
                  </pic:spPr>
                </pic:pic>
              </a:graphicData>
            </a:graphic>
          </wp:inline>
        </w:drawing>
      </w:r>
    </w:p>
    <w:p w:rsidR="00801668" w:rsidRDefault="00626A9A">
      <w:pPr>
        <w:spacing w:before="360" w:after="360"/>
        <w:rPr>
          <w:lang w:eastAsia="ko-KR"/>
        </w:rPr>
      </w:pPr>
      <w:proofErr w:type="gramStart"/>
      <w:r>
        <w:rPr>
          <w:rFonts w:ascii="HY견고딕" w:eastAsia="HY견고딕" w:hAnsi="HY견고딕"/>
          <w:sz w:val="28"/>
          <w:lang w:eastAsia="ko-KR"/>
        </w:rPr>
        <w:t>팀장</w:t>
      </w:r>
      <w:r>
        <w:rPr>
          <w:rFonts w:ascii="HY견고딕" w:eastAsia="HY견고딕" w:hAnsi="HY견고딕"/>
          <w:sz w:val="28"/>
          <w:lang w:eastAsia="ko-KR"/>
        </w:rPr>
        <w:t xml:space="preserve"> :</w:t>
      </w:r>
      <w:proofErr w:type="gramEnd"/>
      <w:r>
        <w:rPr>
          <w:rFonts w:ascii="HY견고딕" w:eastAsia="HY견고딕" w:hAnsi="HY견고딕"/>
          <w:sz w:val="28"/>
          <w:lang w:eastAsia="ko-KR"/>
        </w:rPr>
        <w:t xml:space="preserve"> [</w:t>
      </w:r>
      <w:r>
        <w:rPr>
          <w:rFonts w:ascii="HY견고딕" w:eastAsia="HY견고딕" w:hAnsi="HY견고딕"/>
          <w:sz w:val="28"/>
          <w:lang w:eastAsia="ko-KR"/>
        </w:rPr>
        <w:t>이름</w:t>
      </w:r>
      <w:r>
        <w:rPr>
          <w:rFonts w:ascii="HY견고딕" w:eastAsia="HY견고딕" w:hAnsi="HY견고딕"/>
          <w:sz w:val="28"/>
          <w:lang w:eastAsia="ko-KR"/>
        </w:rPr>
        <w:t>(</w:t>
      </w:r>
      <w:r>
        <w:rPr>
          <w:rFonts w:ascii="HY견고딕" w:eastAsia="HY견고딕" w:hAnsi="HY견고딕"/>
          <w:sz w:val="28"/>
          <w:lang w:eastAsia="ko-KR"/>
        </w:rPr>
        <w:t>학번</w:t>
      </w:r>
      <w:r>
        <w:rPr>
          <w:rFonts w:ascii="HY견고딕" w:eastAsia="HY견고딕" w:hAnsi="HY견고딕"/>
          <w:sz w:val="28"/>
          <w:lang w:eastAsia="ko-KR"/>
        </w:rPr>
        <w:t xml:space="preserve">) </w:t>
      </w:r>
      <w:r>
        <w:rPr>
          <w:rFonts w:ascii="HY견고딕" w:eastAsia="HY견고딕" w:hAnsi="HY견고딕"/>
          <w:sz w:val="28"/>
          <w:lang w:eastAsia="ko-KR"/>
        </w:rPr>
        <w:t>입력</w:t>
      </w:r>
      <w:r>
        <w:rPr>
          <w:rFonts w:ascii="HY견고딕" w:eastAsia="HY견고딕" w:hAnsi="HY견고딕"/>
          <w:sz w:val="28"/>
          <w:lang w:eastAsia="ko-KR"/>
        </w:rPr>
        <w:t>]</w:t>
      </w:r>
      <w:r>
        <w:rPr>
          <w:rFonts w:ascii="HY견고딕" w:eastAsia="HY견고딕" w:hAnsi="HY견고딕"/>
          <w:sz w:val="28"/>
          <w:lang w:eastAsia="ko-KR"/>
        </w:rPr>
        <w:br/>
      </w:r>
      <w:r>
        <w:rPr>
          <w:rFonts w:ascii="HY견고딕" w:eastAsia="HY견고딕" w:hAnsi="HY견고딕"/>
          <w:sz w:val="28"/>
          <w:lang w:eastAsia="ko-KR"/>
        </w:rPr>
        <w:t>팀원</w:t>
      </w:r>
      <w:r>
        <w:rPr>
          <w:rFonts w:ascii="HY견고딕" w:eastAsia="HY견고딕" w:hAnsi="HY견고딕"/>
          <w:sz w:val="28"/>
          <w:lang w:eastAsia="ko-KR"/>
        </w:rPr>
        <w:t xml:space="preserve"> : [</w:t>
      </w:r>
      <w:r>
        <w:rPr>
          <w:rFonts w:ascii="HY견고딕" w:eastAsia="HY견고딕" w:hAnsi="HY견고딕"/>
          <w:sz w:val="28"/>
          <w:lang w:eastAsia="ko-KR"/>
        </w:rPr>
        <w:t>이름</w:t>
      </w:r>
      <w:r>
        <w:rPr>
          <w:rFonts w:ascii="HY견고딕" w:eastAsia="HY견고딕" w:hAnsi="HY견고딕"/>
          <w:sz w:val="28"/>
          <w:lang w:eastAsia="ko-KR"/>
        </w:rPr>
        <w:t>(</w:t>
      </w:r>
      <w:r>
        <w:rPr>
          <w:rFonts w:ascii="HY견고딕" w:eastAsia="HY견고딕" w:hAnsi="HY견고딕"/>
          <w:sz w:val="28"/>
          <w:lang w:eastAsia="ko-KR"/>
        </w:rPr>
        <w:t>학번</w:t>
      </w:r>
      <w:r>
        <w:rPr>
          <w:rFonts w:ascii="HY견고딕" w:eastAsia="HY견고딕" w:hAnsi="HY견고딕"/>
          <w:sz w:val="28"/>
          <w:lang w:eastAsia="ko-KR"/>
        </w:rPr>
        <w:t xml:space="preserve">) </w:t>
      </w:r>
      <w:r>
        <w:rPr>
          <w:rFonts w:ascii="HY견고딕" w:eastAsia="HY견고딕" w:hAnsi="HY견고딕"/>
          <w:sz w:val="28"/>
          <w:lang w:eastAsia="ko-KR"/>
        </w:rPr>
        <w:t>입력</w:t>
      </w:r>
      <w:r>
        <w:rPr>
          <w:rFonts w:ascii="HY견고딕" w:eastAsia="HY견고딕" w:hAnsi="HY견고딕"/>
          <w:sz w:val="28"/>
          <w:lang w:eastAsia="ko-KR"/>
        </w:rPr>
        <w:t>]</w:t>
      </w:r>
    </w:p>
    <w:tbl>
      <w:tblPr>
        <w:tblW w:w="9360" w:type="dxa"/>
        <w:tblInd w:w="120" w:type="dxa"/>
        <w:tblLayout w:type="fixed"/>
        <w:tblLook w:val="04A0" w:firstRow="1" w:lastRow="0" w:firstColumn="1" w:lastColumn="0" w:noHBand="0" w:noVBand="1"/>
      </w:tblPr>
      <w:tblGrid>
        <w:gridCol w:w="9360"/>
      </w:tblGrid>
      <w:tr w:rsidR="00801668">
        <w:tc>
          <w:tcPr>
            <w:tcW w:w="9360" w:type="dxa"/>
            <w:shd w:val="clear" w:color="auto" w:fill="FFFFFF"/>
            <w:tcMar>
              <w:top w:w="90" w:type="dxa"/>
              <w:left w:w="120" w:type="dxa"/>
              <w:bottom w:w="90" w:type="dxa"/>
              <w:right w:w="120" w:type="dxa"/>
            </w:tcMar>
            <w:vAlign w:val="center"/>
          </w:tcPr>
          <w:p w:rsidR="00801668" w:rsidRDefault="00626A9A">
            <w:pPr>
              <w:rPr>
                <w:lang w:eastAsia="ko-KR"/>
              </w:rPr>
            </w:pPr>
            <w:r>
              <w:rPr>
                <w:sz w:val="22"/>
                <w:lang w:eastAsia="ko-KR"/>
              </w:rPr>
              <w:t>소스</w:t>
            </w:r>
            <w:r>
              <w:rPr>
                <w:sz w:val="22"/>
                <w:lang w:eastAsia="ko-KR"/>
              </w:rPr>
              <w:t xml:space="preserve"> </w:t>
            </w:r>
            <w:proofErr w:type="gramStart"/>
            <w:r>
              <w:rPr>
                <w:sz w:val="22"/>
                <w:lang w:eastAsia="ko-KR"/>
              </w:rPr>
              <w:t>코드</w:t>
            </w:r>
            <w:r>
              <w:rPr>
                <w:sz w:val="22"/>
                <w:lang w:eastAsia="ko-KR"/>
              </w:rPr>
              <w:t xml:space="preserve"> :</w:t>
            </w:r>
            <w:proofErr w:type="gramEnd"/>
            <w:r>
              <w:rPr>
                <w:sz w:val="22"/>
                <w:lang w:eastAsia="ko-KR"/>
              </w:rPr>
              <w:t xml:space="preserve"> [GitHub </w:t>
            </w:r>
            <w:r>
              <w:rPr>
                <w:sz w:val="22"/>
                <w:lang w:eastAsia="ko-KR"/>
              </w:rPr>
              <w:t>주소</w:t>
            </w:r>
            <w:r>
              <w:rPr>
                <w:sz w:val="22"/>
                <w:lang w:eastAsia="ko-KR"/>
              </w:rPr>
              <w:t xml:space="preserve"> </w:t>
            </w:r>
            <w:r>
              <w:rPr>
                <w:sz w:val="22"/>
                <w:lang w:eastAsia="ko-KR"/>
              </w:rPr>
              <w:t>입력</w:t>
            </w:r>
            <w:r>
              <w:rPr>
                <w:sz w:val="22"/>
                <w:lang w:eastAsia="ko-KR"/>
              </w:rPr>
              <w:t>]</w:t>
            </w:r>
            <w:r>
              <w:rPr>
                <w:sz w:val="22"/>
                <w:lang w:eastAsia="ko-KR"/>
              </w:rPr>
              <w:br/>
            </w:r>
            <w:r>
              <w:rPr>
                <w:sz w:val="22"/>
                <w:lang w:eastAsia="ko-KR"/>
              </w:rPr>
              <w:t>시연</w:t>
            </w:r>
            <w:r>
              <w:rPr>
                <w:sz w:val="22"/>
                <w:lang w:eastAsia="ko-KR"/>
              </w:rPr>
              <w:t xml:space="preserve"> </w:t>
            </w:r>
            <w:r>
              <w:rPr>
                <w:sz w:val="22"/>
                <w:lang w:eastAsia="ko-KR"/>
              </w:rPr>
              <w:t>동영상</w:t>
            </w:r>
            <w:r>
              <w:rPr>
                <w:sz w:val="22"/>
                <w:lang w:eastAsia="ko-KR"/>
              </w:rPr>
              <w:t xml:space="preserve"> : [YouTube </w:t>
            </w:r>
            <w:r>
              <w:rPr>
                <w:sz w:val="22"/>
                <w:lang w:eastAsia="ko-KR"/>
              </w:rPr>
              <w:t>주소</w:t>
            </w:r>
            <w:r>
              <w:rPr>
                <w:sz w:val="22"/>
                <w:lang w:eastAsia="ko-KR"/>
              </w:rPr>
              <w:t xml:space="preserve"> </w:t>
            </w:r>
            <w:r>
              <w:rPr>
                <w:sz w:val="22"/>
                <w:lang w:eastAsia="ko-KR"/>
              </w:rPr>
              <w:t>입력</w:t>
            </w:r>
            <w:r>
              <w:rPr>
                <w:sz w:val="22"/>
                <w:lang w:eastAsia="ko-KR"/>
              </w:rPr>
              <w:t>]</w:t>
            </w:r>
          </w:p>
        </w:tc>
      </w:tr>
    </w:tbl>
    <w:p w:rsidR="00801668" w:rsidRDefault="00801668">
      <w:pPr>
        <w:rPr>
          <w:lang w:eastAsia="ko-KR"/>
        </w:rPr>
      </w:pPr>
    </w:p>
    <w:p w:rsidR="00801668" w:rsidRDefault="00626A9A">
      <w:pPr>
        <w:rPr>
          <w:lang w:eastAsia="ko-KR"/>
        </w:rPr>
      </w:pPr>
      <w:r>
        <w:rPr>
          <w:lang w:eastAsia="ko-KR"/>
        </w:rPr>
        <w:br w:type="page"/>
      </w:r>
    </w:p>
    <w:p w:rsidR="00801668" w:rsidRDefault="00626A9A">
      <w:pPr>
        <w:pStyle w:val="1"/>
        <w:spacing w:before="360" w:after="200"/>
      </w:pPr>
      <w:proofErr w:type="spellStart"/>
      <w:r>
        <w:rPr>
          <w:rFonts w:ascii="HY헤드라인M" w:eastAsia="HY헤드라인M" w:hAnsi="HY헤드라인M"/>
        </w:rPr>
        <w:lastRenderedPageBreak/>
        <w:t>목차</w:t>
      </w:r>
      <w:proofErr w:type="spellEnd"/>
    </w:p>
    <w:p w:rsidR="00801668" w:rsidRDefault="00626A9A">
      <w:pPr>
        <w:pStyle w:val="a"/>
        <w:spacing w:after="60"/>
        <w:ind w:left="504"/>
      </w:pPr>
      <w:r>
        <w:t>프로젝트</w:t>
      </w:r>
      <w:r>
        <w:t xml:space="preserve"> </w:t>
      </w:r>
      <w:r>
        <w:t>개요</w:t>
      </w:r>
    </w:p>
    <w:p w:rsidR="00801668" w:rsidRDefault="00626A9A">
      <w:pPr>
        <w:pStyle w:val="a"/>
        <w:spacing w:after="60"/>
        <w:ind w:left="504"/>
      </w:pPr>
      <w:r>
        <w:t>개발</w:t>
      </w:r>
      <w:r>
        <w:t xml:space="preserve"> </w:t>
      </w:r>
      <w:r>
        <w:t>프로그램</w:t>
      </w:r>
      <w:r>
        <w:t xml:space="preserve"> </w:t>
      </w:r>
      <w:r>
        <w:t>설명</w:t>
      </w:r>
    </w:p>
    <w:p w:rsidR="00801668" w:rsidRDefault="00626A9A">
      <w:pPr>
        <w:pStyle w:val="a"/>
        <w:spacing w:after="60"/>
        <w:ind w:left="504"/>
        <w:rPr>
          <w:lang w:eastAsia="ko-KR"/>
        </w:rPr>
      </w:pPr>
      <w:r>
        <w:rPr>
          <w:lang w:eastAsia="ko-KR"/>
        </w:rPr>
        <w:t>개발</w:t>
      </w:r>
      <w:r>
        <w:rPr>
          <w:lang w:eastAsia="ko-KR"/>
        </w:rPr>
        <w:t xml:space="preserve"> </w:t>
      </w:r>
      <w:r>
        <w:rPr>
          <w:lang w:eastAsia="ko-KR"/>
        </w:rPr>
        <w:t>중</w:t>
      </w:r>
      <w:r>
        <w:rPr>
          <w:lang w:eastAsia="ko-KR"/>
        </w:rPr>
        <w:t xml:space="preserve"> </w:t>
      </w:r>
      <w:r>
        <w:rPr>
          <w:lang w:eastAsia="ko-KR"/>
        </w:rPr>
        <w:t>장애요인과</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과정</w:t>
      </w:r>
    </w:p>
    <w:p w:rsidR="00801668" w:rsidRDefault="00626A9A">
      <w:pPr>
        <w:pStyle w:val="a"/>
        <w:spacing w:after="60"/>
        <w:ind w:left="504"/>
      </w:pPr>
      <w:proofErr w:type="spellStart"/>
      <w:r>
        <w:t>성과</w:t>
      </w:r>
      <w:proofErr w:type="spellEnd"/>
      <w:r>
        <w:t xml:space="preserve"> </w:t>
      </w:r>
      <w:r>
        <w:t>및</w:t>
      </w:r>
      <w:r>
        <w:t xml:space="preserve"> </w:t>
      </w:r>
      <w:proofErr w:type="spellStart"/>
      <w:r>
        <w:t>결론</w:t>
      </w:r>
      <w:proofErr w:type="spellEnd"/>
    </w:p>
    <w:p w:rsidR="00801668" w:rsidRDefault="00626A9A">
      <w:pPr>
        <w:pStyle w:val="a"/>
        <w:spacing w:after="60"/>
        <w:ind w:left="504"/>
        <w:rPr>
          <w:lang w:eastAsia="ko-KR"/>
        </w:rPr>
      </w:pPr>
      <w:r>
        <w:t>부록: 파일 구조와 제출 점검표</w:t>
      </w:r>
    </w:p>
    <w:p w:rsidR="00801668" w:rsidRDefault="00626A9A">
      <w:pPr>
        <w:pStyle w:val="1"/>
        <w:spacing w:before="360" w:after="200"/>
        <w:rPr>
          <w:lang w:eastAsia="ko-KR"/>
        </w:rPr>
      </w:pPr>
      <w:r>
        <w:rPr>
          <w:rFonts w:ascii="HY헤드라인M" w:eastAsia="HY헤드라인M" w:hAnsi="HY헤드라인M"/>
          <w:lang w:eastAsia="ko-KR"/>
        </w:rPr>
        <w:t>보고서</w:t>
      </w:r>
      <w:r>
        <w:rPr>
          <w:rFonts w:ascii="HY헤드라인M" w:eastAsia="HY헤드라인M" w:hAnsi="HY헤드라인M"/>
          <w:lang w:eastAsia="ko-KR"/>
        </w:rPr>
        <w:t xml:space="preserve"> </w:t>
      </w:r>
      <w:r>
        <w:rPr>
          <w:rFonts w:ascii="HY헤드라인M" w:eastAsia="HY헤드라인M" w:hAnsi="HY헤드라인M"/>
          <w:lang w:eastAsia="ko-KR"/>
        </w:rPr>
        <w:t>요약</w:t>
      </w:r>
    </w:p>
    <w:p w:rsidR="00801668" w:rsidRDefault="00626A9A">
      <w:pPr>
        <w:rPr>
          <w:lang w:eastAsia="ko-KR"/>
        </w:rPr>
      </w:pPr>
      <w:r>
        <w:rPr>
          <w:lang w:eastAsia="ko-KR"/>
        </w:rPr>
        <w:t>마을</w:t>
      </w:r>
      <w:r>
        <w:rPr>
          <w:lang w:eastAsia="ko-KR"/>
        </w:rPr>
        <w:t xml:space="preserve"> </w:t>
      </w:r>
      <w:r>
        <w:rPr>
          <w:lang w:eastAsia="ko-KR"/>
        </w:rPr>
        <w:t>재건은</w:t>
      </w:r>
      <w:r>
        <w:rPr>
          <w:lang w:eastAsia="ko-KR"/>
        </w:rPr>
        <w:t xml:space="preserve"> </w:t>
      </w:r>
      <w:r>
        <w:rPr>
          <w:lang w:eastAsia="ko-KR"/>
        </w:rPr>
        <w:t>전투로</w:t>
      </w:r>
      <w:r>
        <w:rPr>
          <w:lang w:eastAsia="ko-KR"/>
        </w:rPr>
        <w:t xml:space="preserve"> </w:t>
      </w:r>
      <w:r>
        <w:rPr>
          <w:lang w:eastAsia="ko-KR"/>
        </w:rPr>
        <w:t>자원을</w:t>
      </w:r>
      <w:r>
        <w:rPr>
          <w:lang w:eastAsia="ko-KR"/>
        </w:rPr>
        <w:t xml:space="preserve"> </w:t>
      </w:r>
      <w:r>
        <w:rPr>
          <w:lang w:eastAsia="ko-KR"/>
        </w:rPr>
        <w:t>확보하고</w:t>
      </w:r>
      <w:r>
        <w:rPr>
          <w:lang w:eastAsia="ko-KR"/>
        </w:rPr>
        <w:t xml:space="preserve"> </w:t>
      </w:r>
      <w:r>
        <w:rPr>
          <w:lang w:eastAsia="ko-KR"/>
        </w:rPr>
        <w:t>마을</w:t>
      </w:r>
      <w:r>
        <w:rPr>
          <w:lang w:eastAsia="ko-KR"/>
        </w:rPr>
        <w:t xml:space="preserve"> </w:t>
      </w:r>
      <w:r>
        <w:rPr>
          <w:lang w:eastAsia="ko-KR"/>
        </w:rPr>
        <w:t>건물을</w:t>
      </w:r>
      <w:r>
        <w:rPr>
          <w:lang w:eastAsia="ko-KR"/>
        </w:rPr>
        <w:t xml:space="preserve"> </w:t>
      </w:r>
      <w:r>
        <w:rPr>
          <w:lang w:eastAsia="ko-KR"/>
        </w:rPr>
        <w:t>복구하며</w:t>
      </w:r>
      <w:r>
        <w:rPr>
          <w:lang w:eastAsia="ko-KR"/>
        </w:rPr>
        <w:t xml:space="preserve">, </w:t>
      </w:r>
      <w:r>
        <w:rPr>
          <w:lang w:eastAsia="ko-KR"/>
        </w:rPr>
        <w:t>손상된</w:t>
      </w:r>
      <w:r>
        <w:rPr>
          <w:lang w:eastAsia="ko-KR"/>
        </w:rPr>
        <w:t xml:space="preserve"> </w:t>
      </w:r>
      <w:r>
        <w:rPr>
          <w:lang w:eastAsia="ko-KR"/>
        </w:rPr>
        <w:t>전통</w:t>
      </w:r>
      <w:r>
        <w:rPr>
          <w:lang w:eastAsia="ko-KR"/>
        </w:rPr>
        <w:t xml:space="preserve"> </w:t>
      </w:r>
      <w:r>
        <w:rPr>
          <w:lang w:eastAsia="ko-KR"/>
        </w:rPr>
        <w:t>유물을</w:t>
      </w:r>
      <w:r>
        <w:rPr>
          <w:lang w:eastAsia="ko-KR"/>
        </w:rPr>
        <w:t xml:space="preserve"> </w:t>
      </w:r>
      <w:r>
        <w:rPr>
          <w:lang w:eastAsia="ko-KR"/>
        </w:rPr>
        <w:t>복원하는</w:t>
      </w:r>
      <w:r>
        <w:rPr>
          <w:lang w:eastAsia="ko-KR"/>
        </w:rPr>
        <w:t xml:space="preserve"> 2D </w:t>
      </w:r>
      <w:r>
        <w:rPr>
          <w:lang w:eastAsia="ko-KR"/>
        </w:rPr>
        <w:t>액션</w:t>
      </w:r>
      <w:r>
        <w:rPr>
          <w:lang w:eastAsia="ko-KR"/>
        </w:rPr>
        <w:t>·</w:t>
      </w:r>
      <w:r>
        <w:rPr>
          <w:lang w:eastAsia="ko-KR"/>
        </w:rPr>
        <w:t>운영</w:t>
      </w:r>
      <w:r>
        <w:rPr>
          <w:lang w:eastAsia="ko-KR"/>
        </w:rPr>
        <w:t xml:space="preserve"> </w:t>
      </w:r>
      <w:r>
        <w:rPr>
          <w:lang w:eastAsia="ko-KR"/>
        </w:rPr>
        <w:t>게임이다</w:t>
      </w:r>
      <w:r>
        <w:rPr>
          <w:lang w:eastAsia="ko-KR"/>
        </w:rPr>
        <w:t xml:space="preserve">. </w:t>
      </w:r>
      <w:r>
        <w:rPr>
          <w:lang w:eastAsia="ko-KR"/>
        </w:rPr>
        <w:t>전투</w:t>
      </w:r>
      <w:r>
        <w:rPr>
          <w:lang w:eastAsia="ko-KR"/>
        </w:rPr>
        <w:t xml:space="preserve">, </w:t>
      </w:r>
      <w:r>
        <w:rPr>
          <w:lang w:eastAsia="ko-KR"/>
        </w:rPr>
        <w:t>날짜</w:t>
      </w:r>
      <w:r>
        <w:rPr>
          <w:lang w:eastAsia="ko-KR"/>
        </w:rPr>
        <w:t xml:space="preserve"> </w:t>
      </w:r>
      <w:r>
        <w:rPr>
          <w:lang w:eastAsia="ko-KR"/>
        </w:rPr>
        <w:t>진행</w:t>
      </w:r>
      <w:r>
        <w:rPr>
          <w:lang w:eastAsia="ko-KR"/>
        </w:rPr>
        <w:t xml:space="preserve">, </w:t>
      </w:r>
      <w:r>
        <w:rPr>
          <w:lang w:eastAsia="ko-KR"/>
        </w:rPr>
        <w:t>주민</w:t>
      </w:r>
      <w:r>
        <w:rPr>
          <w:lang w:eastAsia="ko-KR"/>
        </w:rPr>
        <w:t xml:space="preserve"> </w:t>
      </w:r>
      <w:r>
        <w:rPr>
          <w:lang w:eastAsia="ko-KR"/>
        </w:rPr>
        <w:t>관리</w:t>
      </w:r>
      <w:r>
        <w:rPr>
          <w:lang w:eastAsia="ko-KR"/>
        </w:rPr>
        <w:t xml:space="preserve">, </w:t>
      </w:r>
      <w:r>
        <w:rPr>
          <w:lang w:eastAsia="ko-KR"/>
        </w:rPr>
        <w:t>건물</w:t>
      </w:r>
      <w:r>
        <w:rPr>
          <w:lang w:eastAsia="ko-KR"/>
        </w:rPr>
        <w:t xml:space="preserve"> </w:t>
      </w:r>
      <w:r>
        <w:rPr>
          <w:lang w:eastAsia="ko-KR"/>
        </w:rPr>
        <w:t>성장</w:t>
      </w:r>
      <w:r>
        <w:rPr>
          <w:lang w:eastAsia="ko-KR"/>
        </w:rPr>
        <w:t xml:space="preserve">, </w:t>
      </w:r>
      <w:r>
        <w:rPr>
          <w:lang w:eastAsia="ko-KR"/>
        </w:rPr>
        <w:t>유물</w:t>
      </w:r>
      <w:r>
        <w:rPr>
          <w:lang w:eastAsia="ko-KR"/>
        </w:rPr>
        <w:t xml:space="preserve"> </w:t>
      </w:r>
      <w:r>
        <w:rPr>
          <w:lang w:eastAsia="ko-KR"/>
        </w:rPr>
        <w:t>수집을</w:t>
      </w:r>
      <w:r>
        <w:rPr>
          <w:lang w:eastAsia="ko-KR"/>
        </w:rPr>
        <w:t xml:space="preserve"> </w:t>
      </w:r>
      <w:r>
        <w:rPr>
          <w:lang w:eastAsia="ko-KR"/>
        </w:rPr>
        <w:t>하나의</w:t>
      </w:r>
      <w:r>
        <w:rPr>
          <w:lang w:eastAsia="ko-KR"/>
        </w:rPr>
        <w:t xml:space="preserve"> </w:t>
      </w:r>
      <w:r>
        <w:rPr>
          <w:lang w:eastAsia="ko-KR"/>
        </w:rPr>
        <w:t>반복</w:t>
      </w:r>
      <w:r>
        <w:rPr>
          <w:lang w:eastAsia="ko-KR"/>
        </w:rPr>
        <w:t xml:space="preserve"> </w:t>
      </w:r>
      <w:r>
        <w:rPr>
          <w:lang w:eastAsia="ko-KR"/>
        </w:rPr>
        <w:t>구조로</w:t>
      </w:r>
      <w:r>
        <w:rPr>
          <w:lang w:eastAsia="ko-KR"/>
        </w:rPr>
        <w:t xml:space="preserve"> </w:t>
      </w:r>
      <w:r>
        <w:rPr>
          <w:lang w:eastAsia="ko-KR"/>
        </w:rPr>
        <w:t>묶었으며</w:t>
      </w:r>
      <w:r>
        <w:rPr>
          <w:lang w:eastAsia="ko-KR"/>
        </w:rPr>
        <w:t xml:space="preserve">, </w:t>
      </w:r>
      <w:r>
        <w:rPr>
          <w:lang w:eastAsia="ko-KR"/>
        </w:rPr>
        <w:t>유물</w:t>
      </w:r>
      <w:r>
        <w:rPr>
          <w:lang w:eastAsia="ko-KR"/>
        </w:rPr>
        <w:t xml:space="preserve"> 10</w:t>
      </w:r>
      <w:r>
        <w:rPr>
          <w:lang w:eastAsia="ko-KR"/>
        </w:rPr>
        <w:t>종</w:t>
      </w:r>
      <w:r>
        <w:rPr>
          <w:lang w:eastAsia="ko-KR"/>
        </w:rPr>
        <w:t xml:space="preserve"> </w:t>
      </w:r>
      <w:r>
        <w:rPr>
          <w:lang w:eastAsia="ko-KR"/>
        </w:rPr>
        <w:t>복원과</w:t>
      </w:r>
      <w:r>
        <w:rPr>
          <w:lang w:eastAsia="ko-KR"/>
        </w:rPr>
        <w:t xml:space="preserve"> </w:t>
      </w:r>
      <w:r>
        <w:rPr>
          <w:lang w:eastAsia="ko-KR"/>
        </w:rPr>
        <w:t>관아</w:t>
      </w:r>
      <w:r>
        <w:rPr>
          <w:lang w:eastAsia="ko-KR"/>
        </w:rPr>
        <w:t xml:space="preserve"> 4</w:t>
      </w:r>
      <w:r>
        <w:rPr>
          <w:lang w:eastAsia="ko-KR"/>
        </w:rPr>
        <w:t>단계</w:t>
      </w:r>
      <w:r>
        <w:rPr>
          <w:lang w:eastAsia="ko-KR"/>
        </w:rPr>
        <w:t xml:space="preserve"> </w:t>
      </w:r>
      <w:r>
        <w:rPr>
          <w:lang w:eastAsia="ko-KR"/>
        </w:rPr>
        <w:t>달성을</w:t>
      </w:r>
      <w:r>
        <w:rPr>
          <w:lang w:eastAsia="ko-KR"/>
        </w:rPr>
        <w:t xml:space="preserve"> </w:t>
      </w:r>
      <w:r>
        <w:rPr>
          <w:lang w:eastAsia="ko-KR"/>
        </w:rPr>
        <w:t>최종</w:t>
      </w:r>
      <w:r>
        <w:rPr>
          <w:lang w:eastAsia="ko-KR"/>
        </w:rPr>
        <w:t xml:space="preserve"> </w:t>
      </w:r>
      <w:r>
        <w:rPr>
          <w:lang w:eastAsia="ko-KR"/>
        </w:rPr>
        <w:t>목표로</w:t>
      </w:r>
      <w:r>
        <w:rPr>
          <w:lang w:eastAsia="ko-KR"/>
        </w:rPr>
        <w:t xml:space="preserve"> </w:t>
      </w:r>
      <w:r>
        <w:rPr>
          <w:lang w:eastAsia="ko-KR"/>
        </w:rPr>
        <w:t>설정하였다</w:t>
      </w:r>
      <w:r>
        <w:rPr>
          <w:lang w:eastAsia="ko-KR"/>
        </w:rPr>
        <w:t>.</w:t>
      </w:r>
    </w:p>
    <w:tbl>
      <w:tblPr>
        <w:tblStyle w:val="af9"/>
        <w:tblW w:w="9360" w:type="dxa"/>
        <w:tblInd w:w="120" w:type="dxa"/>
        <w:tblLayout w:type="fixed"/>
        <w:tblLook w:val="04A0" w:firstRow="1" w:lastRow="0" w:firstColumn="1" w:lastColumn="0" w:noHBand="0" w:noVBand="1"/>
      </w:tblPr>
      <w:tblGrid>
        <w:gridCol w:w="2100"/>
        <w:gridCol w:w="7260"/>
      </w:tblGrid>
      <w:tr w:rsidR="00801668">
        <w:tc>
          <w:tcPr>
            <w:tcW w:w="21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proofErr w:type="spellStart"/>
            <w:r>
              <w:rPr>
                <w:b/>
                <w:sz w:val="20"/>
              </w:rPr>
              <w:t>구분</w:t>
            </w:r>
            <w:proofErr w:type="spellEnd"/>
          </w:p>
        </w:tc>
        <w:tc>
          <w:tcPr>
            <w:tcW w:w="726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내용</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엔진</w:t>
            </w:r>
          </w:p>
        </w:tc>
        <w:tc>
          <w:tcPr>
            <w:tcW w:w="7260" w:type="dxa"/>
            <w:shd w:val="clear" w:color="auto" w:fill="FFFFFF"/>
            <w:tcMar>
              <w:top w:w="90" w:type="dxa"/>
              <w:left w:w="120" w:type="dxa"/>
              <w:bottom w:w="90" w:type="dxa"/>
              <w:right w:w="120" w:type="dxa"/>
            </w:tcMar>
            <w:vAlign w:val="center"/>
          </w:tcPr>
          <w:p w:rsidR="00801668" w:rsidRDefault="00626A9A">
            <w:pPr>
              <w:spacing w:before="40" w:after="40" w:line="240" w:lineRule="auto"/>
            </w:pPr>
            <w:r>
              <w:rPr>
                <w:sz w:val="20"/>
              </w:rPr>
              <w:t>Godot 4.6 / GDScript</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화면</w:t>
            </w:r>
          </w:p>
        </w:tc>
        <w:tc>
          <w:tcPr>
            <w:tcW w:w="7260" w:type="dxa"/>
            <w:shd w:val="clear" w:color="auto" w:fill="FFFFFF"/>
            <w:tcMar>
              <w:top w:w="90" w:type="dxa"/>
              <w:left w:w="120" w:type="dxa"/>
              <w:bottom w:w="90" w:type="dxa"/>
              <w:right w:w="120" w:type="dxa"/>
            </w:tcMar>
            <w:vAlign w:val="center"/>
          </w:tcPr>
          <w:p w:rsidR="00801668" w:rsidRDefault="00626A9A">
            <w:pPr>
              <w:spacing w:before="40" w:after="40" w:line="240" w:lineRule="auto"/>
            </w:pPr>
            <w:r>
              <w:rPr>
                <w:sz w:val="20"/>
              </w:rPr>
              <w:t xml:space="preserve">1600×900, 2D </w:t>
            </w:r>
            <w:r>
              <w:rPr>
                <w:sz w:val="20"/>
              </w:rPr>
              <w:t>횡스크롤</w:t>
            </w:r>
            <w:r>
              <w:rPr>
                <w:sz w:val="20"/>
              </w:rPr>
              <w:t xml:space="preserve"> </w:t>
            </w:r>
            <w:r>
              <w:rPr>
                <w:sz w:val="20"/>
              </w:rPr>
              <w:t>월드</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핵심</w:t>
            </w:r>
            <w:r>
              <w:rPr>
                <w:sz w:val="20"/>
              </w:rPr>
              <w:t xml:space="preserve"> </w:t>
            </w:r>
            <w:r>
              <w:rPr>
                <w:sz w:val="20"/>
              </w:rPr>
              <w:t>시스템</w:t>
            </w:r>
          </w:p>
        </w:tc>
        <w:tc>
          <w:tcPr>
            <w:tcW w:w="72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전투</w:t>
            </w:r>
            <w:r>
              <w:rPr>
                <w:sz w:val="20"/>
                <w:lang w:eastAsia="ko-KR"/>
              </w:rPr>
              <w:t xml:space="preserve">, </w:t>
            </w:r>
            <w:r>
              <w:rPr>
                <w:sz w:val="20"/>
                <w:lang w:eastAsia="ko-KR"/>
              </w:rPr>
              <w:t>날짜</w:t>
            </w:r>
            <w:r>
              <w:rPr>
                <w:sz w:val="20"/>
                <w:lang w:eastAsia="ko-KR"/>
              </w:rPr>
              <w:t xml:space="preserve">, </w:t>
            </w:r>
            <w:r>
              <w:rPr>
                <w:sz w:val="20"/>
                <w:lang w:eastAsia="ko-KR"/>
              </w:rPr>
              <w:t>습격</w:t>
            </w:r>
            <w:r>
              <w:rPr>
                <w:sz w:val="20"/>
                <w:lang w:eastAsia="ko-KR"/>
              </w:rPr>
              <w:t xml:space="preserve">, </w:t>
            </w:r>
            <w:r>
              <w:rPr>
                <w:sz w:val="20"/>
                <w:lang w:eastAsia="ko-KR"/>
              </w:rPr>
              <w:t>건물</w:t>
            </w:r>
            <w:r>
              <w:rPr>
                <w:sz w:val="20"/>
                <w:lang w:eastAsia="ko-KR"/>
              </w:rPr>
              <w:t xml:space="preserve"> </w:t>
            </w:r>
            <w:r>
              <w:rPr>
                <w:sz w:val="20"/>
                <w:lang w:eastAsia="ko-KR"/>
              </w:rPr>
              <w:t>재건</w:t>
            </w:r>
            <w:r>
              <w:rPr>
                <w:sz w:val="20"/>
                <w:lang w:eastAsia="ko-KR"/>
              </w:rPr>
              <w:t xml:space="preserve">, </w:t>
            </w:r>
            <w:r>
              <w:rPr>
                <w:sz w:val="20"/>
                <w:lang w:eastAsia="ko-KR"/>
              </w:rPr>
              <w:t>주민</w:t>
            </w:r>
            <w:r>
              <w:rPr>
                <w:sz w:val="20"/>
                <w:lang w:eastAsia="ko-KR"/>
              </w:rPr>
              <w:t xml:space="preserve">, </w:t>
            </w:r>
            <w:r>
              <w:rPr>
                <w:sz w:val="20"/>
                <w:lang w:eastAsia="ko-KR"/>
              </w:rPr>
              <w:t>유물</w:t>
            </w:r>
            <w:r>
              <w:rPr>
                <w:sz w:val="20"/>
                <w:lang w:eastAsia="ko-KR"/>
              </w:rPr>
              <w:t xml:space="preserve"> </w:t>
            </w:r>
            <w:r>
              <w:rPr>
                <w:sz w:val="20"/>
                <w:lang w:eastAsia="ko-KR"/>
              </w:rPr>
              <w:t>복원</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승리</w:t>
            </w:r>
            <w:proofErr w:type="spellEnd"/>
            <w:r>
              <w:rPr>
                <w:sz w:val="20"/>
              </w:rPr>
              <w:t xml:space="preserve"> </w:t>
            </w:r>
            <w:proofErr w:type="spellStart"/>
            <w:r>
              <w:rPr>
                <w:sz w:val="20"/>
              </w:rPr>
              <w:t>조건</w:t>
            </w:r>
            <w:proofErr w:type="spellEnd"/>
          </w:p>
        </w:tc>
        <w:tc>
          <w:tcPr>
            <w:tcW w:w="72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유물</w:t>
            </w:r>
            <w:r>
              <w:rPr>
                <w:sz w:val="20"/>
                <w:lang w:eastAsia="ko-KR"/>
              </w:rPr>
              <w:t xml:space="preserve"> 10</w:t>
            </w:r>
            <w:r>
              <w:rPr>
                <w:sz w:val="20"/>
                <w:lang w:eastAsia="ko-KR"/>
              </w:rPr>
              <w:t>종</w:t>
            </w:r>
            <w:r>
              <w:rPr>
                <w:sz w:val="20"/>
                <w:lang w:eastAsia="ko-KR"/>
              </w:rPr>
              <w:t xml:space="preserve"> </w:t>
            </w:r>
            <w:r>
              <w:rPr>
                <w:sz w:val="20"/>
                <w:lang w:eastAsia="ko-KR"/>
              </w:rPr>
              <w:t>전체</w:t>
            </w:r>
            <w:r>
              <w:rPr>
                <w:sz w:val="20"/>
                <w:lang w:eastAsia="ko-KR"/>
              </w:rPr>
              <w:t xml:space="preserve"> </w:t>
            </w:r>
            <w:r>
              <w:rPr>
                <w:sz w:val="20"/>
                <w:lang w:eastAsia="ko-KR"/>
              </w:rPr>
              <w:t>복원</w:t>
            </w:r>
            <w:r>
              <w:rPr>
                <w:sz w:val="20"/>
                <w:lang w:eastAsia="ko-KR"/>
              </w:rPr>
              <w:t xml:space="preserve"> + </w:t>
            </w:r>
            <w:r>
              <w:rPr>
                <w:sz w:val="20"/>
                <w:lang w:eastAsia="ko-KR"/>
              </w:rPr>
              <w:t>관아</w:t>
            </w:r>
            <w:r>
              <w:rPr>
                <w:sz w:val="20"/>
                <w:lang w:eastAsia="ko-KR"/>
              </w:rPr>
              <w:t xml:space="preserve"> 4</w:t>
            </w:r>
            <w:r>
              <w:rPr>
                <w:sz w:val="20"/>
                <w:lang w:eastAsia="ko-KR"/>
              </w:rPr>
              <w:t>단계</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프로젝트</w:t>
            </w:r>
            <w:proofErr w:type="spellEnd"/>
            <w:r>
              <w:rPr>
                <w:sz w:val="20"/>
              </w:rPr>
              <w:t xml:space="preserve"> </w:t>
            </w:r>
            <w:proofErr w:type="spellStart"/>
            <w:r>
              <w:rPr>
                <w:sz w:val="20"/>
              </w:rPr>
              <w:t>규모</w:t>
            </w:r>
            <w:proofErr w:type="spellEnd"/>
          </w:p>
        </w:tc>
        <w:tc>
          <w:tcPr>
            <w:tcW w:w="72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t>41개 tscn 씬, 공통 스크립트와 이미지 리소스 구성</w:t>
            </w:r>
          </w:p>
        </w:tc>
      </w:tr>
    </w:tbl>
    <w:p w:rsidR="00801668" w:rsidRDefault="00801668">
      <w:pPr>
        <w:rPr>
          <w:lang w:eastAsia="ko-KR"/>
        </w:rPr>
      </w:pPr>
    </w:p>
    <w:p w:rsidR="00801668" w:rsidRDefault="00626A9A">
      <w:pPr>
        <w:rPr>
          <w:lang w:eastAsia="ko-KR"/>
        </w:rPr>
      </w:pPr>
      <w:r>
        <w:rPr>
          <w:lang w:eastAsia="ko-KR"/>
        </w:rPr>
        <w:br w:type="page"/>
      </w:r>
    </w:p>
    <w:p w:rsidR="00801668" w:rsidRDefault="00626A9A">
      <w:pPr>
        <w:pStyle w:val="1"/>
        <w:spacing w:before="360" w:after="200"/>
        <w:rPr>
          <w:lang w:eastAsia="ko-KR"/>
        </w:rPr>
      </w:pPr>
      <w:r>
        <w:rPr>
          <w:rFonts w:ascii="HY헤드라인M" w:eastAsia="HY헤드라인M" w:hAnsi="HY헤드라인M"/>
          <w:lang w:eastAsia="ko-KR"/>
        </w:rPr>
        <w:lastRenderedPageBreak/>
        <w:t xml:space="preserve">1. </w:t>
      </w:r>
      <w:r>
        <w:rPr>
          <w:rFonts w:ascii="HY헤드라인M" w:eastAsia="HY헤드라인M" w:hAnsi="HY헤드라인M"/>
          <w:lang w:eastAsia="ko-KR"/>
        </w:rPr>
        <w:t>프로젝트</w:t>
      </w:r>
      <w:r>
        <w:rPr>
          <w:rFonts w:ascii="HY헤드라인M" w:eastAsia="HY헤드라인M" w:hAnsi="HY헤드라인M"/>
          <w:lang w:eastAsia="ko-KR"/>
        </w:rPr>
        <w:t xml:space="preserve"> </w:t>
      </w:r>
      <w:r>
        <w:rPr>
          <w:rFonts w:ascii="HY헤드라인M" w:eastAsia="HY헤드라인M" w:hAnsi="HY헤드라인M"/>
          <w:lang w:eastAsia="ko-KR"/>
        </w:rPr>
        <w:t>개요</w:t>
      </w:r>
    </w:p>
    <w:p w:rsidR="00801668" w:rsidRDefault="00626A9A">
      <w:pPr>
        <w:pStyle w:val="21"/>
        <w:spacing w:before="260" w:after="140"/>
        <w:rPr>
          <w:lang w:eastAsia="ko-KR"/>
        </w:rPr>
      </w:pPr>
      <w:r>
        <w:rPr>
          <w:rFonts w:ascii="맑은 고딕" w:eastAsia="맑은 고딕" w:hAnsi="맑은 고딕"/>
          <w:lang w:eastAsia="ko-KR"/>
        </w:rPr>
        <w:t xml:space="preserve">- 1.1 </w:t>
      </w:r>
      <w:r>
        <w:rPr>
          <w:rFonts w:ascii="맑은 고딕" w:eastAsia="맑은 고딕" w:hAnsi="맑은 고딕"/>
          <w:lang w:eastAsia="ko-KR"/>
        </w:rPr>
        <w:t>작품</w:t>
      </w:r>
      <w:r>
        <w:rPr>
          <w:rFonts w:ascii="맑은 고딕" w:eastAsia="맑은 고딕" w:hAnsi="맑은 고딕"/>
          <w:lang w:eastAsia="ko-KR"/>
        </w:rPr>
        <w:t xml:space="preserve"> </w:t>
      </w:r>
      <w:r>
        <w:rPr>
          <w:rFonts w:ascii="맑은 고딕" w:eastAsia="맑은 고딕" w:hAnsi="맑은 고딕"/>
          <w:lang w:eastAsia="ko-KR"/>
        </w:rPr>
        <w:t>주제</w:t>
      </w:r>
      <w:r>
        <w:rPr>
          <w:rFonts w:ascii="맑은 고딕" w:eastAsia="맑은 고딕" w:hAnsi="맑은 고딕"/>
          <w:lang w:eastAsia="ko-KR"/>
        </w:rPr>
        <w:t xml:space="preserve"> </w:t>
      </w:r>
      <w:r>
        <w:rPr>
          <w:rFonts w:ascii="맑은 고딕" w:eastAsia="맑은 고딕" w:hAnsi="맑은 고딕"/>
          <w:lang w:eastAsia="ko-KR"/>
        </w:rPr>
        <w:t>선정</w:t>
      </w:r>
      <w:r>
        <w:rPr>
          <w:rFonts w:ascii="맑은 고딕" w:eastAsia="맑은 고딕" w:hAnsi="맑은 고딕"/>
          <w:lang w:eastAsia="ko-KR"/>
        </w:rPr>
        <w:t xml:space="preserve"> </w:t>
      </w:r>
      <w:r>
        <w:rPr>
          <w:rFonts w:ascii="맑은 고딕" w:eastAsia="맑은 고딕" w:hAnsi="맑은 고딕"/>
          <w:lang w:eastAsia="ko-KR"/>
        </w:rPr>
        <w:t>배경</w:t>
      </w:r>
    </w:p>
    <w:p w:rsidR="00801668" w:rsidRDefault="00626A9A">
      <w:pPr>
        <w:rPr>
          <w:lang w:eastAsia="ko-KR"/>
        </w:rPr>
      </w:pPr>
      <w:r>
        <w:rPr>
          <w:lang w:eastAsia="ko-KR"/>
        </w:rPr>
        <w:t>일반적인</w:t>
      </w:r>
      <w:r>
        <w:rPr>
          <w:lang w:eastAsia="ko-KR"/>
        </w:rPr>
        <w:t xml:space="preserve"> </w:t>
      </w:r>
      <w:r>
        <w:rPr>
          <w:lang w:eastAsia="ko-KR"/>
        </w:rPr>
        <w:t>액션</w:t>
      </w:r>
      <w:r>
        <w:rPr>
          <w:lang w:eastAsia="ko-KR"/>
        </w:rPr>
        <w:t xml:space="preserve"> </w:t>
      </w:r>
      <w:r>
        <w:rPr>
          <w:lang w:eastAsia="ko-KR"/>
        </w:rPr>
        <w:t>게임은</w:t>
      </w:r>
      <w:r>
        <w:rPr>
          <w:lang w:eastAsia="ko-KR"/>
        </w:rPr>
        <w:t xml:space="preserve"> </w:t>
      </w:r>
      <w:r>
        <w:rPr>
          <w:lang w:eastAsia="ko-KR"/>
        </w:rPr>
        <w:t>전투</w:t>
      </w:r>
      <w:r>
        <w:rPr>
          <w:lang w:eastAsia="ko-KR"/>
        </w:rPr>
        <w:t xml:space="preserve"> </w:t>
      </w:r>
      <w:r>
        <w:rPr>
          <w:lang w:eastAsia="ko-KR"/>
        </w:rPr>
        <w:t>성과가</w:t>
      </w:r>
      <w:r>
        <w:rPr>
          <w:lang w:eastAsia="ko-KR"/>
        </w:rPr>
        <w:t xml:space="preserve"> </w:t>
      </w:r>
      <w:r>
        <w:rPr>
          <w:lang w:eastAsia="ko-KR"/>
        </w:rPr>
        <w:t>장비</w:t>
      </w:r>
      <w:r>
        <w:rPr>
          <w:lang w:eastAsia="ko-KR"/>
        </w:rPr>
        <w:t xml:space="preserve"> </w:t>
      </w:r>
      <w:r>
        <w:rPr>
          <w:lang w:eastAsia="ko-KR"/>
        </w:rPr>
        <w:t>수치에만</w:t>
      </w:r>
      <w:r>
        <w:rPr>
          <w:lang w:eastAsia="ko-KR"/>
        </w:rPr>
        <w:t xml:space="preserve"> </w:t>
      </w:r>
      <w:r>
        <w:rPr>
          <w:lang w:eastAsia="ko-KR"/>
        </w:rPr>
        <w:t>누적되는</w:t>
      </w:r>
      <w:r>
        <w:rPr>
          <w:lang w:eastAsia="ko-KR"/>
        </w:rPr>
        <w:t xml:space="preserve"> </w:t>
      </w:r>
      <w:r>
        <w:rPr>
          <w:lang w:eastAsia="ko-KR"/>
        </w:rPr>
        <w:t>경우가</w:t>
      </w:r>
      <w:r>
        <w:rPr>
          <w:lang w:eastAsia="ko-KR"/>
        </w:rPr>
        <w:t xml:space="preserve"> </w:t>
      </w:r>
      <w:r>
        <w:rPr>
          <w:lang w:eastAsia="ko-KR"/>
        </w:rPr>
        <w:t>많다</w:t>
      </w:r>
      <w:r>
        <w:rPr>
          <w:lang w:eastAsia="ko-KR"/>
        </w:rPr>
        <w:t xml:space="preserve">. </w:t>
      </w:r>
      <w:r>
        <w:rPr>
          <w:lang w:eastAsia="ko-KR"/>
        </w:rPr>
        <w:t>본</w:t>
      </w:r>
      <w:r>
        <w:rPr>
          <w:lang w:eastAsia="ko-KR"/>
        </w:rPr>
        <w:t xml:space="preserve"> </w:t>
      </w:r>
      <w:r>
        <w:rPr>
          <w:lang w:eastAsia="ko-KR"/>
        </w:rPr>
        <w:t>프로젝트는</w:t>
      </w:r>
      <w:r>
        <w:rPr>
          <w:lang w:eastAsia="ko-KR"/>
        </w:rPr>
        <w:t xml:space="preserve"> </w:t>
      </w:r>
      <w:r>
        <w:rPr>
          <w:lang w:eastAsia="ko-KR"/>
        </w:rPr>
        <w:t>플레이어의</w:t>
      </w:r>
      <w:r>
        <w:rPr>
          <w:lang w:eastAsia="ko-KR"/>
        </w:rPr>
        <w:t xml:space="preserve"> </w:t>
      </w:r>
      <w:r>
        <w:rPr>
          <w:lang w:eastAsia="ko-KR"/>
        </w:rPr>
        <w:t>전투</w:t>
      </w:r>
      <w:r>
        <w:rPr>
          <w:lang w:eastAsia="ko-KR"/>
        </w:rPr>
        <w:t xml:space="preserve"> </w:t>
      </w:r>
      <w:r>
        <w:rPr>
          <w:lang w:eastAsia="ko-KR"/>
        </w:rPr>
        <w:t>결과가</w:t>
      </w:r>
      <w:r>
        <w:rPr>
          <w:lang w:eastAsia="ko-KR"/>
        </w:rPr>
        <w:t xml:space="preserve"> </w:t>
      </w:r>
      <w:r>
        <w:rPr>
          <w:lang w:eastAsia="ko-KR"/>
        </w:rPr>
        <w:t>마을의</w:t>
      </w:r>
      <w:r>
        <w:rPr>
          <w:lang w:eastAsia="ko-KR"/>
        </w:rPr>
        <w:t xml:space="preserve"> </w:t>
      </w:r>
      <w:r>
        <w:rPr>
          <w:lang w:eastAsia="ko-KR"/>
        </w:rPr>
        <w:t>재건</w:t>
      </w:r>
      <w:r>
        <w:rPr>
          <w:lang w:eastAsia="ko-KR"/>
        </w:rPr>
        <w:t xml:space="preserve">, </w:t>
      </w:r>
      <w:r>
        <w:rPr>
          <w:lang w:eastAsia="ko-KR"/>
        </w:rPr>
        <w:t>주민의</w:t>
      </w:r>
      <w:r>
        <w:rPr>
          <w:lang w:eastAsia="ko-KR"/>
        </w:rPr>
        <w:t xml:space="preserve"> </w:t>
      </w:r>
      <w:r>
        <w:rPr>
          <w:lang w:eastAsia="ko-KR"/>
        </w:rPr>
        <w:t>증가</w:t>
      </w:r>
      <w:r>
        <w:rPr>
          <w:lang w:eastAsia="ko-KR"/>
        </w:rPr>
        <w:t xml:space="preserve">, </w:t>
      </w:r>
      <w:r>
        <w:rPr>
          <w:lang w:eastAsia="ko-KR"/>
        </w:rPr>
        <w:t>문화유산의</w:t>
      </w:r>
      <w:r>
        <w:rPr>
          <w:lang w:eastAsia="ko-KR"/>
        </w:rPr>
        <w:t xml:space="preserve"> </w:t>
      </w:r>
      <w:r>
        <w:rPr>
          <w:lang w:eastAsia="ko-KR"/>
        </w:rPr>
        <w:t>복원으로</w:t>
      </w:r>
      <w:r>
        <w:rPr>
          <w:lang w:eastAsia="ko-KR"/>
        </w:rPr>
        <w:t xml:space="preserve"> </w:t>
      </w:r>
      <w:r>
        <w:rPr>
          <w:lang w:eastAsia="ko-KR"/>
        </w:rPr>
        <w:t>이어지도록</w:t>
      </w:r>
      <w:r>
        <w:rPr>
          <w:lang w:eastAsia="ko-KR"/>
        </w:rPr>
        <w:t xml:space="preserve"> </w:t>
      </w:r>
      <w:r>
        <w:rPr>
          <w:lang w:eastAsia="ko-KR"/>
        </w:rPr>
        <w:t>설계하여</w:t>
      </w:r>
      <w:r>
        <w:rPr>
          <w:lang w:eastAsia="ko-KR"/>
        </w:rPr>
        <w:t xml:space="preserve"> </w:t>
      </w:r>
      <w:r>
        <w:rPr>
          <w:lang w:eastAsia="ko-KR"/>
        </w:rPr>
        <w:t>행동의</w:t>
      </w:r>
      <w:r>
        <w:rPr>
          <w:lang w:eastAsia="ko-KR"/>
        </w:rPr>
        <w:t xml:space="preserve"> </w:t>
      </w:r>
      <w:r>
        <w:rPr>
          <w:lang w:eastAsia="ko-KR"/>
        </w:rPr>
        <w:t>의미를</w:t>
      </w:r>
      <w:r>
        <w:rPr>
          <w:lang w:eastAsia="ko-KR"/>
        </w:rPr>
        <w:t xml:space="preserve"> </w:t>
      </w:r>
      <w:r>
        <w:rPr>
          <w:lang w:eastAsia="ko-KR"/>
        </w:rPr>
        <w:t>시각적</w:t>
      </w:r>
      <w:r>
        <w:rPr>
          <w:lang w:eastAsia="ko-KR"/>
        </w:rPr>
        <w:t>·</w:t>
      </w:r>
      <w:r>
        <w:rPr>
          <w:lang w:eastAsia="ko-KR"/>
        </w:rPr>
        <w:t>운영적</w:t>
      </w:r>
      <w:r>
        <w:rPr>
          <w:lang w:eastAsia="ko-KR"/>
        </w:rPr>
        <w:t xml:space="preserve"> </w:t>
      </w:r>
      <w:r>
        <w:rPr>
          <w:lang w:eastAsia="ko-KR"/>
        </w:rPr>
        <w:t>변화로</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것을</w:t>
      </w:r>
      <w:r>
        <w:rPr>
          <w:lang w:eastAsia="ko-KR"/>
        </w:rPr>
        <w:t xml:space="preserve"> </w:t>
      </w:r>
      <w:r>
        <w:rPr>
          <w:lang w:eastAsia="ko-KR"/>
        </w:rPr>
        <w:t>목표로</w:t>
      </w:r>
      <w:r>
        <w:rPr>
          <w:lang w:eastAsia="ko-KR"/>
        </w:rPr>
        <w:t xml:space="preserve"> </w:t>
      </w:r>
      <w:r>
        <w:rPr>
          <w:lang w:eastAsia="ko-KR"/>
        </w:rPr>
        <w:t>한다</w:t>
      </w:r>
      <w:r>
        <w:rPr>
          <w:lang w:eastAsia="ko-KR"/>
        </w:rPr>
        <w:t>.</w:t>
      </w:r>
    </w:p>
    <w:p w:rsidR="00801668" w:rsidRDefault="00626A9A">
      <w:pPr>
        <w:pStyle w:val="a0"/>
        <w:spacing w:after="60"/>
        <w:ind w:left="504"/>
        <w:rPr>
          <w:lang w:eastAsia="ko-KR"/>
        </w:rPr>
      </w:pPr>
      <w:r>
        <w:rPr>
          <w:lang w:eastAsia="ko-KR"/>
        </w:rPr>
        <w:t>폐허가</w:t>
      </w:r>
      <w:r>
        <w:rPr>
          <w:lang w:eastAsia="ko-KR"/>
        </w:rPr>
        <w:t xml:space="preserve"> </w:t>
      </w:r>
      <w:r>
        <w:rPr>
          <w:lang w:eastAsia="ko-KR"/>
        </w:rPr>
        <w:t>된</w:t>
      </w:r>
      <w:r>
        <w:rPr>
          <w:lang w:eastAsia="ko-KR"/>
        </w:rPr>
        <w:t xml:space="preserve"> </w:t>
      </w:r>
      <w:r>
        <w:rPr>
          <w:lang w:eastAsia="ko-KR"/>
        </w:rPr>
        <w:t>마을을</w:t>
      </w:r>
      <w:r>
        <w:rPr>
          <w:lang w:eastAsia="ko-KR"/>
        </w:rPr>
        <w:t xml:space="preserve"> </w:t>
      </w:r>
      <w:r>
        <w:rPr>
          <w:lang w:eastAsia="ko-KR"/>
        </w:rPr>
        <w:t>단계적으로</w:t>
      </w:r>
      <w:r>
        <w:rPr>
          <w:lang w:eastAsia="ko-KR"/>
        </w:rPr>
        <w:t xml:space="preserve"> </w:t>
      </w:r>
      <w:r>
        <w:rPr>
          <w:lang w:eastAsia="ko-KR"/>
        </w:rPr>
        <w:t>복구하는</w:t>
      </w:r>
      <w:r>
        <w:rPr>
          <w:lang w:eastAsia="ko-KR"/>
        </w:rPr>
        <w:t xml:space="preserve"> </w:t>
      </w:r>
      <w:r>
        <w:rPr>
          <w:lang w:eastAsia="ko-KR"/>
        </w:rPr>
        <w:t>명확한</w:t>
      </w:r>
      <w:r>
        <w:rPr>
          <w:lang w:eastAsia="ko-KR"/>
        </w:rPr>
        <w:t xml:space="preserve"> </w:t>
      </w:r>
      <w:r>
        <w:rPr>
          <w:lang w:eastAsia="ko-KR"/>
        </w:rPr>
        <w:t>성장</w:t>
      </w:r>
      <w:r>
        <w:rPr>
          <w:lang w:eastAsia="ko-KR"/>
        </w:rPr>
        <w:t xml:space="preserve"> </w:t>
      </w:r>
      <w:r>
        <w:rPr>
          <w:lang w:eastAsia="ko-KR"/>
        </w:rPr>
        <w:t>경험</w:t>
      </w:r>
      <w:r>
        <w:rPr>
          <w:lang w:eastAsia="ko-KR"/>
        </w:rPr>
        <w:t xml:space="preserve"> </w:t>
      </w:r>
      <w:r>
        <w:rPr>
          <w:lang w:eastAsia="ko-KR"/>
        </w:rPr>
        <w:t>제공</w:t>
      </w:r>
    </w:p>
    <w:p w:rsidR="00801668" w:rsidRDefault="00626A9A">
      <w:pPr>
        <w:pStyle w:val="a0"/>
        <w:spacing w:after="60"/>
        <w:ind w:left="504"/>
        <w:rPr>
          <w:lang w:eastAsia="ko-KR"/>
        </w:rPr>
      </w:pPr>
      <w:r>
        <w:rPr>
          <w:lang w:eastAsia="ko-KR"/>
        </w:rPr>
        <w:t>전투와</w:t>
      </w:r>
      <w:r>
        <w:rPr>
          <w:lang w:eastAsia="ko-KR"/>
        </w:rPr>
        <w:t xml:space="preserve"> </w:t>
      </w:r>
      <w:r>
        <w:rPr>
          <w:lang w:eastAsia="ko-KR"/>
        </w:rPr>
        <w:t>경영을</w:t>
      </w:r>
      <w:r>
        <w:rPr>
          <w:lang w:eastAsia="ko-KR"/>
        </w:rPr>
        <w:t xml:space="preserve"> </w:t>
      </w:r>
      <w:r>
        <w:rPr>
          <w:lang w:eastAsia="ko-KR"/>
        </w:rPr>
        <w:t>분리하지</w:t>
      </w:r>
      <w:r>
        <w:rPr>
          <w:lang w:eastAsia="ko-KR"/>
        </w:rPr>
        <w:t xml:space="preserve"> </w:t>
      </w:r>
      <w:r>
        <w:rPr>
          <w:lang w:eastAsia="ko-KR"/>
        </w:rPr>
        <w:t>않고</w:t>
      </w:r>
      <w:r>
        <w:rPr>
          <w:lang w:eastAsia="ko-KR"/>
        </w:rPr>
        <w:t xml:space="preserve"> </w:t>
      </w:r>
      <w:r>
        <w:rPr>
          <w:lang w:eastAsia="ko-KR"/>
        </w:rPr>
        <w:t>동전</w:t>
      </w:r>
      <w:r>
        <w:rPr>
          <w:lang w:eastAsia="ko-KR"/>
        </w:rPr>
        <w:t>·</w:t>
      </w:r>
      <w:r>
        <w:rPr>
          <w:lang w:eastAsia="ko-KR"/>
        </w:rPr>
        <w:t>건물</w:t>
      </w:r>
      <w:r>
        <w:rPr>
          <w:lang w:eastAsia="ko-KR"/>
        </w:rPr>
        <w:t>·</w:t>
      </w:r>
      <w:r>
        <w:rPr>
          <w:lang w:eastAsia="ko-KR"/>
        </w:rPr>
        <w:t>주민</w:t>
      </w:r>
      <w:r>
        <w:rPr>
          <w:lang w:eastAsia="ko-KR"/>
        </w:rPr>
        <w:t>·</w:t>
      </w:r>
      <w:r>
        <w:rPr>
          <w:lang w:eastAsia="ko-KR"/>
        </w:rPr>
        <w:t>습격으로</w:t>
      </w:r>
      <w:r>
        <w:rPr>
          <w:lang w:eastAsia="ko-KR"/>
        </w:rPr>
        <w:t xml:space="preserve"> </w:t>
      </w:r>
      <w:r>
        <w:rPr>
          <w:lang w:eastAsia="ko-KR"/>
        </w:rPr>
        <w:t>연결</w:t>
      </w:r>
    </w:p>
    <w:p w:rsidR="00801668" w:rsidRDefault="00626A9A">
      <w:pPr>
        <w:pStyle w:val="a0"/>
        <w:spacing w:after="60"/>
        <w:ind w:left="504"/>
        <w:rPr>
          <w:lang w:eastAsia="ko-KR"/>
        </w:rPr>
      </w:pPr>
      <w:r>
        <w:rPr>
          <w:lang w:eastAsia="ko-KR"/>
        </w:rPr>
        <w:t>전통</w:t>
      </w:r>
      <w:r>
        <w:rPr>
          <w:lang w:eastAsia="ko-KR"/>
        </w:rPr>
        <w:t xml:space="preserve"> </w:t>
      </w:r>
      <w:r>
        <w:rPr>
          <w:lang w:eastAsia="ko-KR"/>
        </w:rPr>
        <w:t>유물을</w:t>
      </w:r>
      <w:r>
        <w:rPr>
          <w:lang w:eastAsia="ko-KR"/>
        </w:rPr>
        <w:t xml:space="preserve"> </w:t>
      </w:r>
      <w:r>
        <w:rPr>
          <w:lang w:eastAsia="ko-KR"/>
        </w:rPr>
        <w:t>단순</w:t>
      </w:r>
      <w:r>
        <w:rPr>
          <w:lang w:eastAsia="ko-KR"/>
        </w:rPr>
        <w:t xml:space="preserve"> </w:t>
      </w:r>
      <w:r>
        <w:rPr>
          <w:lang w:eastAsia="ko-KR"/>
        </w:rPr>
        <w:t>수집품이</w:t>
      </w:r>
      <w:r>
        <w:rPr>
          <w:lang w:eastAsia="ko-KR"/>
        </w:rPr>
        <w:t xml:space="preserve"> </w:t>
      </w:r>
      <w:r>
        <w:rPr>
          <w:lang w:eastAsia="ko-KR"/>
        </w:rPr>
        <w:t>아니라</w:t>
      </w:r>
      <w:r>
        <w:rPr>
          <w:lang w:eastAsia="ko-KR"/>
        </w:rPr>
        <w:t xml:space="preserve"> </w:t>
      </w:r>
      <w:r>
        <w:rPr>
          <w:lang w:eastAsia="ko-KR"/>
        </w:rPr>
        <w:t>능력</w:t>
      </w:r>
      <w:r>
        <w:rPr>
          <w:lang w:eastAsia="ko-KR"/>
        </w:rPr>
        <w:t xml:space="preserve"> </w:t>
      </w:r>
      <w:r>
        <w:rPr>
          <w:lang w:eastAsia="ko-KR"/>
        </w:rPr>
        <w:t>효과와</w:t>
      </w:r>
      <w:r>
        <w:rPr>
          <w:lang w:eastAsia="ko-KR"/>
        </w:rPr>
        <w:t xml:space="preserve"> </w:t>
      </w:r>
      <w:r>
        <w:rPr>
          <w:lang w:eastAsia="ko-KR"/>
        </w:rPr>
        <w:t>승리</w:t>
      </w:r>
      <w:r>
        <w:rPr>
          <w:lang w:eastAsia="ko-KR"/>
        </w:rPr>
        <w:t xml:space="preserve"> </w:t>
      </w:r>
      <w:r>
        <w:rPr>
          <w:lang w:eastAsia="ko-KR"/>
        </w:rPr>
        <w:t>조건으로</w:t>
      </w:r>
      <w:r>
        <w:rPr>
          <w:lang w:eastAsia="ko-KR"/>
        </w:rPr>
        <w:t xml:space="preserve"> </w:t>
      </w:r>
      <w:r>
        <w:rPr>
          <w:lang w:eastAsia="ko-KR"/>
        </w:rPr>
        <w:t>활용</w:t>
      </w:r>
    </w:p>
    <w:p w:rsidR="00801668" w:rsidRDefault="00626A9A">
      <w:pPr>
        <w:pStyle w:val="a0"/>
        <w:spacing w:after="60"/>
        <w:ind w:left="504"/>
        <w:rPr>
          <w:lang w:eastAsia="ko-KR"/>
        </w:rPr>
      </w:pPr>
      <w:r>
        <w:rPr>
          <w:lang w:eastAsia="ko-KR"/>
        </w:rPr>
        <w:t>짧은</w:t>
      </w:r>
      <w:r>
        <w:rPr>
          <w:lang w:eastAsia="ko-KR"/>
        </w:rPr>
        <w:t xml:space="preserve"> </w:t>
      </w:r>
      <w:r>
        <w:rPr>
          <w:lang w:eastAsia="ko-KR"/>
        </w:rPr>
        <w:t>조작</w:t>
      </w:r>
      <w:r>
        <w:rPr>
          <w:lang w:eastAsia="ko-KR"/>
        </w:rPr>
        <w:t xml:space="preserve"> </w:t>
      </w:r>
      <w:r>
        <w:rPr>
          <w:lang w:eastAsia="ko-KR"/>
        </w:rPr>
        <w:t>체계</w:t>
      </w:r>
      <w:r>
        <w:rPr>
          <w:lang w:eastAsia="ko-KR"/>
        </w:rPr>
        <w:t xml:space="preserve"> </w:t>
      </w:r>
      <w:r>
        <w:rPr>
          <w:lang w:eastAsia="ko-KR"/>
        </w:rPr>
        <w:t>안에서</w:t>
      </w:r>
      <w:r>
        <w:rPr>
          <w:lang w:eastAsia="ko-KR"/>
        </w:rPr>
        <w:t xml:space="preserve"> </w:t>
      </w:r>
      <w:r>
        <w:rPr>
          <w:lang w:eastAsia="ko-KR"/>
        </w:rPr>
        <w:t>액션과</w:t>
      </w:r>
      <w:r>
        <w:rPr>
          <w:lang w:eastAsia="ko-KR"/>
        </w:rPr>
        <w:t xml:space="preserve"> </w:t>
      </w:r>
      <w:r>
        <w:rPr>
          <w:lang w:eastAsia="ko-KR"/>
        </w:rPr>
        <w:t>운영</w:t>
      </w:r>
      <w:r>
        <w:rPr>
          <w:lang w:eastAsia="ko-KR"/>
        </w:rPr>
        <w:t xml:space="preserve"> </w:t>
      </w:r>
      <w:r>
        <w:rPr>
          <w:lang w:eastAsia="ko-KR"/>
        </w:rPr>
        <w:t>판단을</w:t>
      </w:r>
      <w:r>
        <w:rPr>
          <w:lang w:eastAsia="ko-KR"/>
        </w:rPr>
        <w:t xml:space="preserve"> </w:t>
      </w:r>
      <w:r>
        <w:rPr>
          <w:lang w:eastAsia="ko-KR"/>
        </w:rPr>
        <w:t>동시에</w:t>
      </w:r>
      <w:r>
        <w:rPr>
          <w:lang w:eastAsia="ko-KR"/>
        </w:rPr>
        <w:t xml:space="preserve"> </w:t>
      </w:r>
      <w:r>
        <w:rPr>
          <w:lang w:eastAsia="ko-KR"/>
        </w:rPr>
        <w:t>경험하도록</w:t>
      </w:r>
      <w:r>
        <w:rPr>
          <w:lang w:eastAsia="ko-KR"/>
        </w:rPr>
        <w:t xml:space="preserve"> </w:t>
      </w:r>
      <w:r>
        <w:rPr>
          <w:lang w:eastAsia="ko-KR"/>
        </w:rPr>
        <w:t>구성</w:t>
      </w:r>
    </w:p>
    <w:p w:rsidR="00801668" w:rsidRDefault="00626A9A">
      <w:pPr>
        <w:pStyle w:val="21"/>
        <w:spacing w:before="260" w:after="140"/>
      </w:pPr>
      <w:r>
        <w:rPr>
          <w:rFonts w:ascii="맑은 고딕" w:eastAsia="맑은 고딕" w:hAnsi="맑은 고딕"/>
        </w:rPr>
        <w:t xml:space="preserve">- 1.2 </w:t>
      </w:r>
      <w:proofErr w:type="spellStart"/>
      <w:r>
        <w:rPr>
          <w:rFonts w:ascii="맑은 고딕" w:eastAsia="맑은 고딕" w:hAnsi="맑은 고딕"/>
        </w:rPr>
        <w:t>벤치마킹</w:t>
      </w:r>
      <w:proofErr w:type="spellEnd"/>
      <w:r>
        <w:rPr>
          <w:rFonts w:ascii="맑은 고딕" w:eastAsia="맑은 고딕" w:hAnsi="맑은 고딕"/>
        </w:rPr>
        <w:t xml:space="preserve"> </w:t>
      </w:r>
      <w:proofErr w:type="spellStart"/>
      <w:r>
        <w:rPr>
          <w:rFonts w:ascii="맑은 고딕" w:eastAsia="맑은 고딕" w:hAnsi="맑은 고딕"/>
        </w:rPr>
        <w:t>자료</w:t>
      </w:r>
      <w:proofErr w:type="spellEnd"/>
    </w:p>
    <w:tbl>
      <w:tblPr>
        <w:tblStyle w:val="af9"/>
        <w:tblW w:w="9360" w:type="dxa"/>
        <w:tblInd w:w="120" w:type="dxa"/>
        <w:tblLayout w:type="fixed"/>
        <w:tblLook w:val="04A0" w:firstRow="1" w:lastRow="0" w:firstColumn="1" w:lastColumn="0" w:noHBand="0" w:noVBand="1"/>
      </w:tblPr>
      <w:tblGrid>
        <w:gridCol w:w="1900"/>
        <w:gridCol w:w="2600"/>
        <w:gridCol w:w="4860"/>
      </w:tblGrid>
      <w:tr w:rsidR="00801668">
        <w:tc>
          <w:tcPr>
            <w:tcW w:w="19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대상</w:t>
            </w:r>
          </w:p>
        </w:tc>
        <w:tc>
          <w:tcPr>
            <w:tcW w:w="26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참고</w:t>
            </w:r>
            <w:r>
              <w:rPr>
                <w:b/>
                <w:sz w:val="20"/>
              </w:rPr>
              <w:t xml:space="preserve"> </w:t>
            </w:r>
            <w:r>
              <w:rPr>
                <w:b/>
                <w:sz w:val="20"/>
              </w:rPr>
              <w:t>요소</w:t>
            </w:r>
          </w:p>
        </w:tc>
        <w:tc>
          <w:tcPr>
            <w:tcW w:w="486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프로젝트</w:t>
            </w:r>
            <w:r>
              <w:rPr>
                <w:b/>
                <w:sz w:val="20"/>
              </w:rPr>
              <w:t xml:space="preserve"> </w:t>
            </w:r>
            <w:r>
              <w:rPr>
                <w:b/>
                <w:sz w:val="20"/>
              </w:rPr>
              <w:t>반영</w:t>
            </w:r>
            <w:r>
              <w:rPr>
                <w:b/>
                <w:sz w:val="20"/>
              </w:rPr>
              <w:t xml:space="preserve"> </w:t>
            </w:r>
            <w:r>
              <w:rPr>
                <w:b/>
                <w:sz w:val="20"/>
              </w:rPr>
              <w:t>방식</w:t>
            </w:r>
          </w:p>
        </w:tc>
      </w:tr>
      <w:tr w:rsidR="00801668">
        <w:tc>
          <w:tcPr>
            <w:tcW w:w="19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Stardew Valley</w:t>
            </w:r>
          </w:p>
        </w:tc>
        <w:tc>
          <w:tcPr>
            <w:tcW w:w="26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일상</w:t>
            </w:r>
            <w:r>
              <w:rPr>
                <w:sz w:val="20"/>
              </w:rPr>
              <w:t xml:space="preserve"> </w:t>
            </w:r>
            <w:r>
              <w:rPr>
                <w:sz w:val="20"/>
              </w:rPr>
              <w:t>진행과</w:t>
            </w:r>
            <w:r>
              <w:rPr>
                <w:sz w:val="20"/>
              </w:rPr>
              <w:t xml:space="preserve"> </w:t>
            </w:r>
            <w:r>
              <w:rPr>
                <w:sz w:val="20"/>
              </w:rPr>
              <w:t>거점</w:t>
            </w:r>
            <w:r>
              <w:rPr>
                <w:sz w:val="20"/>
              </w:rPr>
              <w:t xml:space="preserve"> </w:t>
            </w:r>
            <w:r>
              <w:rPr>
                <w:sz w:val="20"/>
              </w:rPr>
              <w:t>성장</w:t>
            </w:r>
          </w:p>
        </w:tc>
        <w:tc>
          <w:tcPr>
            <w:tcW w:w="48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날짜</w:t>
            </w:r>
            <w:r>
              <w:rPr>
                <w:sz w:val="20"/>
                <w:lang w:eastAsia="ko-KR"/>
              </w:rPr>
              <w:t xml:space="preserve"> </w:t>
            </w:r>
            <w:r>
              <w:rPr>
                <w:sz w:val="20"/>
                <w:lang w:eastAsia="ko-KR"/>
              </w:rPr>
              <w:t>단위</w:t>
            </w:r>
            <w:r>
              <w:rPr>
                <w:sz w:val="20"/>
                <w:lang w:eastAsia="ko-KR"/>
              </w:rPr>
              <w:t xml:space="preserve"> </w:t>
            </w:r>
            <w:r>
              <w:rPr>
                <w:sz w:val="20"/>
                <w:lang w:eastAsia="ko-KR"/>
              </w:rPr>
              <w:t>수입과</w:t>
            </w:r>
            <w:r>
              <w:rPr>
                <w:sz w:val="20"/>
                <w:lang w:eastAsia="ko-KR"/>
              </w:rPr>
              <w:t xml:space="preserve"> </w:t>
            </w:r>
            <w:r>
              <w:rPr>
                <w:sz w:val="20"/>
                <w:lang w:eastAsia="ko-KR"/>
              </w:rPr>
              <w:t>마을</w:t>
            </w:r>
            <w:r>
              <w:rPr>
                <w:sz w:val="20"/>
                <w:lang w:eastAsia="ko-KR"/>
              </w:rPr>
              <w:t xml:space="preserve"> </w:t>
            </w:r>
            <w:r>
              <w:rPr>
                <w:sz w:val="20"/>
                <w:lang w:eastAsia="ko-KR"/>
              </w:rPr>
              <w:t>상태</w:t>
            </w:r>
            <w:r>
              <w:rPr>
                <w:sz w:val="20"/>
                <w:lang w:eastAsia="ko-KR"/>
              </w:rPr>
              <w:t xml:space="preserve"> </w:t>
            </w:r>
            <w:r>
              <w:rPr>
                <w:sz w:val="20"/>
                <w:lang w:eastAsia="ko-KR"/>
              </w:rPr>
              <w:t>변화</w:t>
            </w:r>
          </w:p>
        </w:tc>
      </w:tr>
      <w:tr w:rsidR="00801668">
        <w:tc>
          <w:tcPr>
            <w:tcW w:w="1900" w:type="dxa"/>
            <w:shd w:val="clear" w:color="auto" w:fill="FFFFFF"/>
            <w:tcMar>
              <w:top w:w="90" w:type="dxa"/>
              <w:left w:w="120" w:type="dxa"/>
              <w:bottom w:w="90" w:type="dxa"/>
              <w:right w:w="120" w:type="dxa"/>
            </w:tcMar>
            <w:vAlign w:val="center"/>
          </w:tcPr>
          <w:p w:rsidR="00801668" w:rsidRDefault="00626A9A">
            <w:pPr>
              <w:spacing w:before="40" w:after="40" w:line="240" w:lineRule="auto"/>
            </w:pPr>
            <w:r>
              <w:rPr>
                <w:sz w:val="20"/>
              </w:rPr>
              <w:t>Kingdom: Two Crowns</w:t>
            </w:r>
          </w:p>
        </w:tc>
        <w:tc>
          <w:tcPr>
            <w:tcW w:w="26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rPr>
                <w:lang w:eastAsia="ko-KR"/>
              </w:rPr>
            </w:pPr>
            <w:r>
              <w:rPr>
                <w:sz w:val="20"/>
                <w:lang w:eastAsia="ko-KR"/>
              </w:rPr>
              <w:t>거점</w:t>
            </w:r>
            <w:r>
              <w:rPr>
                <w:sz w:val="20"/>
                <w:lang w:eastAsia="ko-KR"/>
              </w:rPr>
              <w:t xml:space="preserve"> </w:t>
            </w:r>
            <w:r>
              <w:rPr>
                <w:sz w:val="20"/>
                <w:lang w:eastAsia="ko-KR"/>
              </w:rPr>
              <w:t>방어와</w:t>
            </w:r>
            <w:r>
              <w:rPr>
                <w:sz w:val="20"/>
                <w:lang w:eastAsia="ko-KR"/>
              </w:rPr>
              <w:t xml:space="preserve"> </w:t>
            </w:r>
            <w:r>
              <w:rPr>
                <w:sz w:val="20"/>
                <w:lang w:eastAsia="ko-KR"/>
              </w:rPr>
              <w:t>주기적</w:t>
            </w:r>
            <w:r>
              <w:rPr>
                <w:sz w:val="20"/>
                <w:lang w:eastAsia="ko-KR"/>
              </w:rPr>
              <w:t xml:space="preserve"> </w:t>
            </w:r>
            <w:r>
              <w:rPr>
                <w:sz w:val="20"/>
                <w:lang w:eastAsia="ko-KR"/>
              </w:rPr>
              <w:t>적의</w:t>
            </w:r>
            <w:r>
              <w:rPr>
                <w:sz w:val="20"/>
                <w:lang w:eastAsia="ko-KR"/>
              </w:rPr>
              <w:t xml:space="preserve"> </w:t>
            </w:r>
            <w:r>
              <w:rPr>
                <w:sz w:val="20"/>
                <w:lang w:eastAsia="ko-KR"/>
              </w:rPr>
              <w:t>압박</w:t>
            </w:r>
          </w:p>
        </w:tc>
        <w:tc>
          <w:tcPr>
            <w:tcW w:w="48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3</w:t>
            </w:r>
            <w:r>
              <w:rPr>
                <w:sz w:val="20"/>
                <w:lang w:eastAsia="ko-KR"/>
              </w:rPr>
              <w:t>일</w:t>
            </w:r>
            <w:r>
              <w:rPr>
                <w:sz w:val="20"/>
                <w:lang w:eastAsia="ko-KR"/>
              </w:rPr>
              <w:t xml:space="preserve"> </w:t>
            </w:r>
            <w:r>
              <w:rPr>
                <w:sz w:val="20"/>
                <w:lang w:eastAsia="ko-KR"/>
              </w:rPr>
              <w:t>주기</w:t>
            </w:r>
            <w:r>
              <w:rPr>
                <w:sz w:val="20"/>
                <w:lang w:eastAsia="ko-KR"/>
              </w:rPr>
              <w:t xml:space="preserve"> </w:t>
            </w:r>
            <w:r>
              <w:rPr>
                <w:sz w:val="20"/>
                <w:lang w:eastAsia="ko-KR"/>
              </w:rPr>
              <w:t>오른쪽</w:t>
            </w:r>
            <w:r>
              <w:rPr>
                <w:sz w:val="20"/>
                <w:lang w:eastAsia="ko-KR"/>
              </w:rPr>
              <w:t xml:space="preserve"> </w:t>
            </w:r>
            <w:r>
              <w:rPr>
                <w:sz w:val="20"/>
                <w:lang w:eastAsia="ko-KR"/>
              </w:rPr>
              <w:t>습격과</w:t>
            </w:r>
            <w:r>
              <w:rPr>
                <w:sz w:val="20"/>
                <w:lang w:eastAsia="ko-KR"/>
              </w:rPr>
              <w:t xml:space="preserve"> </w:t>
            </w:r>
            <w:r>
              <w:rPr>
                <w:sz w:val="20"/>
                <w:lang w:eastAsia="ko-KR"/>
              </w:rPr>
              <w:t>주민</w:t>
            </w:r>
            <w:r>
              <w:rPr>
                <w:sz w:val="20"/>
                <w:lang w:eastAsia="ko-KR"/>
              </w:rPr>
              <w:t xml:space="preserve"> </w:t>
            </w:r>
            <w:r>
              <w:rPr>
                <w:sz w:val="20"/>
                <w:lang w:eastAsia="ko-KR"/>
              </w:rPr>
              <w:t>보호</w:t>
            </w:r>
          </w:p>
        </w:tc>
      </w:tr>
      <w:tr w:rsidR="00801668">
        <w:tc>
          <w:tcPr>
            <w:tcW w:w="19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Moonlighter</w:t>
            </w:r>
          </w:p>
        </w:tc>
        <w:tc>
          <w:tcPr>
            <w:tcW w:w="26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rPr>
                <w:lang w:eastAsia="ko-KR"/>
              </w:rPr>
            </w:pPr>
            <w:r>
              <w:rPr>
                <w:sz w:val="20"/>
                <w:lang w:eastAsia="ko-KR"/>
              </w:rPr>
              <w:t>전투</w:t>
            </w:r>
            <w:r>
              <w:rPr>
                <w:sz w:val="20"/>
                <w:lang w:eastAsia="ko-KR"/>
              </w:rPr>
              <w:t xml:space="preserve"> </w:t>
            </w:r>
            <w:r>
              <w:rPr>
                <w:sz w:val="20"/>
                <w:lang w:eastAsia="ko-KR"/>
              </w:rPr>
              <w:t>보상과</w:t>
            </w:r>
            <w:r>
              <w:rPr>
                <w:sz w:val="20"/>
                <w:lang w:eastAsia="ko-KR"/>
              </w:rPr>
              <w:t xml:space="preserve"> </w:t>
            </w:r>
            <w:r>
              <w:rPr>
                <w:sz w:val="20"/>
                <w:lang w:eastAsia="ko-KR"/>
              </w:rPr>
              <w:t>거점</w:t>
            </w:r>
            <w:r>
              <w:rPr>
                <w:sz w:val="20"/>
                <w:lang w:eastAsia="ko-KR"/>
              </w:rPr>
              <w:t xml:space="preserve"> </w:t>
            </w:r>
            <w:r>
              <w:rPr>
                <w:sz w:val="20"/>
                <w:lang w:eastAsia="ko-KR"/>
              </w:rPr>
              <w:t>경제의</w:t>
            </w:r>
            <w:r>
              <w:rPr>
                <w:sz w:val="20"/>
                <w:lang w:eastAsia="ko-KR"/>
              </w:rPr>
              <w:t xml:space="preserve"> </w:t>
            </w:r>
            <w:r>
              <w:rPr>
                <w:sz w:val="20"/>
                <w:lang w:eastAsia="ko-KR"/>
              </w:rPr>
              <w:t>연결</w:t>
            </w:r>
          </w:p>
        </w:tc>
        <w:tc>
          <w:tcPr>
            <w:tcW w:w="48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proofErr w:type="spellStart"/>
            <w:r>
              <w:rPr>
                <w:sz w:val="20"/>
                <w:lang w:eastAsia="ko-KR"/>
              </w:rPr>
              <w:t>몹</w:t>
            </w:r>
            <w:proofErr w:type="spellEnd"/>
            <w:r>
              <w:rPr>
                <w:sz w:val="20"/>
                <w:lang w:eastAsia="ko-KR"/>
              </w:rPr>
              <w:t xml:space="preserve"> </w:t>
            </w:r>
            <w:r>
              <w:rPr>
                <w:sz w:val="20"/>
                <w:lang w:eastAsia="ko-KR"/>
              </w:rPr>
              <w:t>처치</w:t>
            </w:r>
            <w:r>
              <w:rPr>
                <w:sz w:val="20"/>
                <w:lang w:eastAsia="ko-KR"/>
              </w:rPr>
              <w:t xml:space="preserve"> </w:t>
            </w:r>
            <w:r>
              <w:rPr>
                <w:sz w:val="20"/>
                <w:lang w:eastAsia="ko-KR"/>
              </w:rPr>
              <w:t>동전을</w:t>
            </w:r>
            <w:r>
              <w:rPr>
                <w:sz w:val="20"/>
                <w:lang w:eastAsia="ko-KR"/>
              </w:rPr>
              <w:t xml:space="preserve"> </w:t>
            </w:r>
            <w:r>
              <w:rPr>
                <w:sz w:val="20"/>
                <w:lang w:eastAsia="ko-KR"/>
              </w:rPr>
              <w:t>건물</w:t>
            </w:r>
            <w:r>
              <w:rPr>
                <w:sz w:val="20"/>
                <w:lang w:eastAsia="ko-KR"/>
              </w:rPr>
              <w:t xml:space="preserve"> </w:t>
            </w:r>
            <w:r>
              <w:rPr>
                <w:sz w:val="20"/>
                <w:lang w:eastAsia="ko-KR"/>
              </w:rPr>
              <w:t>복구</w:t>
            </w:r>
            <w:r>
              <w:rPr>
                <w:sz w:val="20"/>
                <w:lang w:eastAsia="ko-KR"/>
              </w:rPr>
              <w:t xml:space="preserve"> </w:t>
            </w:r>
            <w:r>
              <w:rPr>
                <w:sz w:val="20"/>
                <w:lang w:eastAsia="ko-KR"/>
              </w:rPr>
              <w:t>비용으로</w:t>
            </w:r>
            <w:r>
              <w:rPr>
                <w:sz w:val="20"/>
                <w:lang w:eastAsia="ko-KR"/>
              </w:rPr>
              <w:t xml:space="preserve"> </w:t>
            </w:r>
            <w:r>
              <w:rPr>
                <w:sz w:val="20"/>
                <w:lang w:eastAsia="ko-KR"/>
              </w:rPr>
              <w:t>사용</w:t>
            </w:r>
          </w:p>
        </w:tc>
      </w:tr>
      <w:tr w:rsidR="00801668">
        <w:tc>
          <w:tcPr>
            <w:tcW w:w="19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박물관형</w:t>
            </w:r>
            <w:proofErr w:type="spellEnd"/>
            <w:r>
              <w:rPr>
                <w:sz w:val="20"/>
              </w:rPr>
              <w:t xml:space="preserve"> </w:t>
            </w:r>
            <w:proofErr w:type="spellStart"/>
            <w:r>
              <w:rPr>
                <w:sz w:val="20"/>
              </w:rPr>
              <w:t>수집</w:t>
            </w:r>
            <w:proofErr w:type="spellEnd"/>
            <w:r>
              <w:rPr>
                <w:sz w:val="20"/>
              </w:rPr>
              <w:t xml:space="preserve"> </w:t>
            </w:r>
            <w:proofErr w:type="spellStart"/>
            <w:r>
              <w:rPr>
                <w:sz w:val="20"/>
              </w:rPr>
              <w:t>콘텐츠</w:t>
            </w:r>
            <w:proofErr w:type="spellEnd"/>
          </w:p>
        </w:tc>
        <w:tc>
          <w:tcPr>
            <w:tcW w:w="26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rPr>
                <w:lang w:eastAsia="ko-KR"/>
              </w:rPr>
            </w:pPr>
            <w:r>
              <w:rPr>
                <w:sz w:val="20"/>
                <w:lang w:eastAsia="ko-KR"/>
              </w:rPr>
              <w:t>유물</w:t>
            </w:r>
            <w:r>
              <w:rPr>
                <w:sz w:val="20"/>
                <w:lang w:eastAsia="ko-KR"/>
              </w:rPr>
              <w:t xml:space="preserve"> </w:t>
            </w:r>
            <w:r>
              <w:rPr>
                <w:sz w:val="20"/>
                <w:lang w:eastAsia="ko-KR"/>
              </w:rPr>
              <w:t>설명</w:t>
            </w:r>
            <w:r>
              <w:rPr>
                <w:sz w:val="20"/>
                <w:lang w:eastAsia="ko-KR"/>
              </w:rPr>
              <w:t>·</w:t>
            </w:r>
            <w:r>
              <w:rPr>
                <w:sz w:val="20"/>
                <w:lang w:eastAsia="ko-KR"/>
              </w:rPr>
              <w:t>도감</w:t>
            </w:r>
            <w:r>
              <w:rPr>
                <w:sz w:val="20"/>
                <w:lang w:eastAsia="ko-KR"/>
              </w:rPr>
              <w:t>·</w:t>
            </w:r>
            <w:r>
              <w:rPr>
                <w:sz w:val="20"/>
                <w:lang w:eastAsia="ko-KR"/>
              </w:rPr>
              <w:t>완성</w:t>
            </w:r>
            <w:r>
              <w:rPr>
                <w:sz w:val="20"/>
                <w:lang w:eastAsia="ko-KR"/>
              </w:rPr>
              <w:t xml:space="preserve"> </w:t>
            </w:r>
            <w:r>
              <w:rPr>
                <w:sz w:val="20"/>
                <w:lang w:eastAsia="ko-KR"/>
              </w:rPr>
              <w:t>목표</w:t>
            </w:r>
          </w:p>
        </w:tc>
        <w:tc>
          <w:tcPr>
            <w:tcW w:w="48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손상</w:t>
            </w:r>
            <w:r>
              <w:rPr>
                <w:sz w:val="20"/>
                <w:lang w:eastAsia="ko-KR"/>
              </w:rPr>
              <w:t xml:space="preserve"> </w:t>
            </w:r>
            <w:r>
              <w:rPr>
                <w:sz w:val="20"/>
                <w:lang w:eastAsia="ko-KR"/>
              </w:rPr>
              <w:t>유물</w:t>
            </w:r>
            <w:r>
              <w:rPr>
                <w:sz w:val="20"/>
                <w:lang w:eastAsia="ko-KR"/>
              </w:rPr>
              <w:t xml:space="preserve"> </w:t>
            </w:r>
            <w:r>
              <w:rPr>
                <w:sz w:val="20"/>
                <w:lang w:eastAsia="ko-KR"/>
              </w:rPr>
              <w:t>획득</w:t>
            </w:r>
            <w:r>
              <w:rPr>
                <w:sz w:val="20"/>
                <w:lang w:eastAsia="ko-KR"/>
              </w:rPr>
              <w:t xml:space="preserve">, </w:t>
            </w:r>
            <w:r>
              <w:rPr>
                <w:sz w:val="20"/>
                <w:lang w:eastAsia="ko-KR"/>
              </w:rPr>
              <w:t>복원</w:t>
            </w:r>
            <w:r>
              <w:rPr>
                <w:sz w:val="20"/>
                <w:lang w:eastAsia="ko-KR"/>
              </w:rPr>
              <w:t xml:space="preserve">, </w:t>
            </w:r>
            <w:r>
              <w:rPr>
                <w:sz w:val="20"/>
                <w:lang w:eastAsia="ko-KR"/>
              </w:rPr>
              <w:t>카탈로그</w:t>
            </w:r>
            <w:r>
              <w:rPr>
                <w:sz w:val="20"/>
                <w:lang w:eastAsia="ko-KR"/>
              </w:rPr>
              <w:t xml:space="preserve"> </w:t>
            </w:r>
            <w:r>
              <w:rPr>
                <w:sz w:val="20"/>
                <w:lang w:eastAsia="ko-KR"/>
              </w:rPr>
              <w:t>등록</w:t>
            </w:r>
          </w:p>
        </w:tc>
      </w:tr>
    </w:tbl>
    <w:p w:rsidR="00801668" w:rsidRDefault="00801668">
      <w:pPr>
        <w:rPr>
          <w:lang w:eastAsia="ko-KR"/>
        </w:rPr>
      </w:pPr>
    </w:p>
    <w:tbl>
      <w:tblPr>
        <w:tblW w:w="9360" w:type="dxa"/>
        <w:tblInd w:w="120" w:type="dxa"/>
        <w:tblLayout w:type="fixed"/>
        <w:tblLook w:val="04A0" w:firstRow="1" w:lastRow="0" w:firstColumn="1" w:lastColumn="0" w:noHBand="0" w:noVBand="1"/>
      </w:tblPr>
      <w:tblGrid>
        <w:gridCol w:w="9360"/>
      </w:tblGrid>
      <w:tr w:rsidR="00801668">
        <w:tc>
          <w:tcPr>
            <w:tcW w:w="9360" w:type="dxa"/>
            <w:shd w:val="clear" w:color="auto" w:fill="E7E6E6"/>
            <w:tcMar>
              <w:top w:w="90" w:type="dxa"/>
              <w:left w:w="120" w:type="dxa"/>
              <w:bottom w:w="90" w:type="dxa"/>
              <w:right w:w="120" w:type="dxa"/>
            </w:tcMar>
            <w:vAlign w:val="center"/>
          </w:tcPr>
          <w:p w:rsidR="00801668" w:rsidRDefault="00626A9A">
            <w:pPr>
              <w:spacing w:before="40" w:after="40" w:line="240" w:lineRule="auto"/>
              <w:rPr>
                <w:lang w:eastAsia="ko-KR"/>
              </w:rPr>
            </w:pPr>
            <w:r>
              <w:rPr>
                <w:b/>
                <w:sz w:val="20"/>
                <w:lang w:eastAsia="ko-KR"/>
              </w:rPr>
              <w:t>벤치마킹</w:t>
            </w:r>
            <w:r>
              <w:rPr>
                <w:b/>
                <w:sz w:val="20"/>
                <w:lang w:eastAsia="ko-KR"/>
              </w:rPr>
              <w:t xml:space="preserve"> </w:t>
            </w:r>
            <w:proofErr w:type="gramStart"/>
            <w:r>
              <w:rPr>
                <w:b/>
                <w:sz w:val="20"/>
                <w:lang w:eastAsia="ko-KR"/>
              </w:rPr>
              <w:t>원칙</w:t>
            </w:r>
            <w:r>
              <w:rPr>
                <w:b/>
                <w:sz w:val="20"/>
                <w:lang w:eastAsia="ko-KR"/>
              </w:rPr>
              <w:t xml:space="preserve">  </w:t>
            </w:r>
            <w:r>
              <w:rPr>
                <w:b/>
                <w:sz w:val="20"/>
                <w:lang w:eastAsia="ko-KR"/>
              </w:rPr>
              <w:t>특정</w:t>
            </w:r>
            <w:proofErr w:type="gramEnd"/>
            <w:r>
              <w:rPr>
                <w:b/>
                <w:sz w:val="20"/>
                <w:lang w:eastAsia="ko-KR"/>
              </w:rPr>
              <w:t xml:space="preserve"> </w:t>
            </w:r>
            <w:r>
              <w:rPr>
                <w:b/>
                <w:sz w:val="20"/>
                <w:lang w:eastAsia="ko-KR"/>
              </w:rPr>
              <w:t>작품의</w:t>
            </w:r>
            <w:r>
              <w:rPr>
                <w:b/>
                <w:sz w:val="20"/>
                <w:lang w:eastAsia="ko-KR"/>
              </w:rPr>
              <w:t xml:space="preserve"> </w:t>
            </w:r>
            <w:r>
              <w:rPr>
                <w:b/>
                <w:sz w:val="20"/>
                <w:lang w:eastAsia="ko-KR"/>
              </w:rPr>
              <w:t>규칙을</w:t>
            </w:r>
            <w:r>
              <w:rPr>
                <w:b/>
                <w:sz w:val="20"/>
                <w:lang w:eastAsia="ko-KR"/>
              </w:rPr>
              <w:t xml:space="preserve"> </w:t>
            </w:r>
            <w:r>
              <w:rPr>
                <w:b/>
                <w:sz w:val="20"/>
                <w:lang w:eastAsia="ko-KR"/>
              </w:rPr>
              <w:t>그대로</w:t>
            </w:r>
            <w:r>
              <w:rPr>
                <w:b/>
                <w:sz w:val="20"/>
                <w:lang w:eastAsia="ko-KR"/>
              </w:rPr>
              <w:t xml:space="preserve"> </w:t>
            </w:r>
            <w:r>
              <w:rPr>
                <w:b/>
                <w:sz w:val="20"/>
                <w:lang w:eastAsia="ko-KR"/>
              </w:rPr>
              <w:t>복제하지</w:t>
            </w:r>
            <w:r>
              <w:rPr>
                <w:b/>
                <w:sz w:val="20"/>
                <w:lang w:eastAsia="ko-KR"/>
              </w:rPr>
              <w:t xml:space="preserve"> </w:t>
            </w:r>
            <w:r>
              <w:rPr>
                <w:b/>
                <w:sz w:val="20"/>
                <w:lang w:eastAsia="ko-KR"/>
              </w:rPr>
              <w:t>않고</w:t>
            </w:r>
            <w:r>
              <w:rPr>
                <w:b/>
                <w:sz w:val="20"/>
                <w:lang w:eastAsia="ko-KR"/>
              </w:rPr>
              <w:t xml:space="preserve">, </w:t>
            </w:r>
            <w:r>
              <w:rPr>
                <w:b/>
                <w:sz w:val="20"/>
                <w:lang w:eastAsia="ko-KR"/>
              </w:rPr>
              <w:t>성장</w:t>
            </w:r>
            <w:r>
              <w:rPr>
                <w:b/>
                <w:sz w:val="20"/>
                <w:lang w:eastAsia="ko-KR"/>
              </w:rPr>
              <w:t xml:space="preserve"> </w:t>
            </w:r>
            <w:r>
              <w:rPr>
                <w:b/>
                <w:sz w:val="20"/>
                <w:lang w:eastAsia="ko-KR"/>
              </w:rPr>
              <w:t>피드백</w:t>
            </w:r>
            <w:r>
              <w:rPr>
                <w:b/>
                <w:sz w:val="20"/>
                <w:lang w:eastAsia="ko-KR"/>
              </w:rPr>
              <w:t>·</w:t>
            </w:r>
            <w:r>
              <w:rPr>
                <w:b/>
                <w:sz w:val="20"/>
                <w:lang w:eastAsia="ko-KR"/>
              </w:rPr>
              <w:t>거점</w:t>
            </w:r>
            <w:r>
              <w:rPr>
                <w:b/>
                <w:sz w:val="20"/>
                <w:lang w:eastAsia="ko-KR"/>
              </w:rPr>
              <w:t xml:space="preserve"> </w:t>
            </w:r>
            <w:r>
              <w:rPr>
                <w:b/>
                <w:sz w:val="20"/>
                <w:lang w:eastAsia="ko-KR"/>
              </w:rPr>
              <w:t>방어</w:t>
            </w:r>
            <w:r>
              <w:rPr>
                <w:b/>
                <w:sz w:val="20"/>
                <w:lang w:eastAsia="ko-KR"/>
              </w:rPr>
              <w:t>·</w:t>
            </w:r>
            <w:r>
              <w:rPr>
                <w:b/>
                <w:sz w:val="20"/>
                <w:lang w:eastAsia="ko-KR"/>
              </w:rPr>
              <w:t>수집</w:t>
            </w:r>
            <w:r>
              <w:rPr>
                <w:b/>
                <w:sz w:val="20"/>
                <w:lang w:eastAsia="ko-KR"/>
              </w:rPr>
              <w:t xml:space="preserve"> </w:t>
            </w:r>
            <w:r>
              <w:rPr>
                <w:b/>
                <w:sz w:val="20"/>
                <w:lang w:eastAsia="ko-KR"/>
              </w:rPr>
              <w:t>완성이라는</w:t>
            </w:r>
            <w:r>
              <w:rPr>
                <w:b/>
                <w:sz w:val="20"/>
                <w:lang w:eastAsia="ko-KR"/>
              </w:rPr>
              <w:t xml:space="preserve"> </w:t>
            </w:r>
            <w:r>
              <w:rPr>
                <w:b/>
                <w:sz w:val="20"/>
                <w:lang w:eastAsia="ko-KR"/>
              </w:rPr>
              <w:t>설계</w:t>
            </w:r>
            <w:r>
              <w:rPr>
                <w:b/>
                <w:sz w:val="20"/>
                <w:lang w:eastAsia="ko-KR"/>
              </w:rPr>
              <w:t xml:space="preserve"> </w:t>
            </w:r>
            <w:r>
              <w:rPr>
                <w:b/>
                <w:sz w:val="20"/>
                <w:lang w:eastAsia="ko-KR"/>
              </w:rPr>
              <w:t>원리를</w:t>
            </w:r>
            <w:r>
              <w:rPr>
                <w:b/>
                <w:sz w:val="20"/>
                <w:lang w:eastAsia="ko-KR"/>
              </w:rPr>
              <w:t xml:space="preserve"> </w:t>
            </w:r>
            <w:r>
              <w:rPr>
                <w:b/>
                <w:sz w:val="20"/>
                <w:lang w:eastAsia="ko-KR"/>
              </w:rPr>
              <w:t>프로젝트</w:t>
            </w:r>
            <w:r>
              <w:rPr>
                <w:b/>
                <w:sz w:val="20"/>
                <w:lang w:eastAsia="ko-KR"/>
              </w:rPr>
              <w:t xml:space="preserve"> </w:t>
            </w:r>
            <w:r>
              <w:rPr>
                <w:b/>
                <w:sz w:val="20"/>
                <w:lang w:eastAsia="ko-KR"/>
              </w:rPr>
              <w:t>규모에</w:t>
            </w:r>
            <w:r>
              <w:rPr>
                <w:b/>
                <w:sz w:val="20"/>
                <w:lang w:eastAsia="ko-KR"/>
              </w:rPr>
              <w:t xml:space="preserve"> </w:t>
            </w:r>
            <w:r>
              <w:rPr>
                <w:b/>
                <w:sz w:val="20"/>
                <w:lang w:eastAsia="ko-KR"/>
              </w:rPr>
              <w:t>맞게</w:t>
            </w:r>
            <w:r>
              <w:rPr>
                <w:b/>
                <w:sz w:val="20"/>
                <w:lang w:eastAsia="ko-KR"/>
              </w:rPr>
              <w:t xml:space="preserve"> </w:t>
            </w:r>
            <w:r>
              <w:rPr>
                <w:b/>
                <w:sz w:val="20"/>
                <w:lang w:eastAsia="ko-KR"/>
              </w:rPr>
              <w:t>단순화하였다</w:t>
            </w:r>
            <w:r>
              <w:rPr>
                <w:b/>
                <w:sz w:val="20"/>
                <w:lang w:eastAsia="ko-KR"/>
              </w:rPr>
              <w:t>.</w:t>
            </w:r>
          </w:p>
        </w:tc>
      </w:tr>
    </w:tbl>
    <w:p w:rsidR="00801668" w:rsidRDefault="00801668">
      <w:pPr>
        <w:rPr>
          <w:lang w:eastAsia="ko-KR"/>
        </w:rPr>
      </w:pPr>
    </w:p>
    <w:p w:rsidR="00801668" w:rsidRDefault="00626A9A">
      <w:pPr>
        <w:keepNext/>
        <w:jc w:val="center"/>
      </w:pPr>
      <w:r>
        <w:rPr>
          <w:noProof/>
          <w:lang w:eastAsia="ko-KR"/>
        </w:rPr>
        <w:lastRenderedPageBreak/>
        <w:drawing>
          <wp:inline distT="0" distB="0" distL="0" distR="0">
            <wp:extent cx="5943600" cy="2215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loop.png"/>
                    <pic:cNvPicPr/>
                  </pic:nvPicPr>
                  <pic:blipFill>
                    <a:blip r:embed="rId8"/>
                    <a:stretch>
                      <a:fillRect/>
                    </a:stretch>
                  </pic:blipFill>
                  <pic:spPr>
                    <a:xfrm>
                      <a:off x="0" y="0"/>
                      <a:ext cx="5943600" cy="2215342"/>
                    </a:xfrm>
                    <a:prstGeom prst="rect">
                      <a:avLst/>
                    </a:prstGeom>
                  </pic:spPr>
                </pic:pic>
              </a:graphicData>
            </a:graphic>
          </wp:inline>
        </w:drawing>
      </w:r>
    </w:p>
    <w:p w:rsidR="00801668" w:rsidRDefault="00626A9A">
      <w:pPr>
        <w:spacing w:before="60"/>
        <w:jc w:val="center"/>
        <w:rPr>
          <w:lang w:eastAsia="ko-KR"/>
        </w:rPr>
      </w:pPr>
      <w:r>
        <w:rPr>
          <w:sz w:val="20"/>
          <w:lang w:eastAsia="ko-KR"/>
        </w:rPr>
        <w:t>그림</w:t>
      </w:r>
      <w:r>
        <w:rPr>
          <w:sz w:val="20"/>
          <w:lang w:eastAsia="ko-KR"/>
        </w:rPr>
        <w:t xml:space="preserve"> 1. </w:t>
      </w:r>
      <w:r>
        <w:rPr>
          <w:sz w:val="20"/>
          <w:lang w:eastAsia="ko-KR"/>
        </w:rPr>
        <w:t>전투와</w:t>
      </w:r>
      <w:r>
        <w:rPr>
          <w:sz w:val="20"/>
          <w:lang w:eastAsia="ko-KR"/>
        </w:rPr>
        <w:t xml:space="preserve"> </w:t>
      </w:r>
      <w:r>
        <w:rPr>
          <w:sz w:val="20"/>
          <w:lang w:eastAsia="ko-KR"/>
        </w:rPr>
        <w:t>마을</w:t>
      </w:r>
      <w:r>
        <w:rPr>
          <w:sz w:val="20"/>
          <w:lang w:eastAsia="ko-KR"/>
        </w:rPr>
        <w:t xml:space="preserve"> </w:t>
      </w:r>
      <w:r>
        <w:rPr>
          <w:sz w:val="20"/>
          <w:lang w:eastAsia="ko-KR"/>
        </w:rPr>
        <w:t>운영을</w:t>
      </w:r>
      <w:r>
        <w:rPr>
          <w:sz w:val="20"/>
          <w:lang w:eastAsia="ko-KR"/>
        </w:rPr>
        <w:t xml:space="preserve"> </w:t>
      </w:r>
      <w:r>
        <w:rPr>
          <w:sz w:val="20"/>
          <w:lang w:eastAsia="ko-KR"/>
        </w:rPr>
        <w:t>연결하는</w:t>
      </w:r>
      <w:r>
        <w:rPr>
          <w:sz w:val="20"/>
          <w:lang w:eastAsia="ko-KR"/>
        </w:rPr>
        <w:t xml:space="preserve"> </w:t>
      </w:r>
      <w:r>
        <w:rPr>
          <w:sz w:val="20"/>
          <w:lang w:eastAsia="ko-KR"/>
        </w:rPr>
        <w:t>핵심</w:t>
      </w:r>
      <w:r>
        <w:rPr>
          <w:sz w:val="20"/>
          <w:lang w:eastAsia="ko-KR"/>
        </w:rPr>
        <w:t xml:space="preserve"> </w:t>
      </w:r>
      <w:r>
        <w:rPr>
          <w:sz w:val="20"/>
          <w:lang w:eastAsia="ko-KR"/>
        </w:rPr>
        <w:t>게임</w:t>
      </w:r>
      <w:r>
        <w:rPr>
          <w:sz w:val="20"/>
          <w:lang w:eastAsia="ko-KR"/>
        </w:rPr>
        <w:t xml:space="preserve"> </w:t>
      </w:r>
      <w:r>
        <w:rPr>
          <w:sz w:val="20"/>
          <w:lang w:eastAsia="ko-KR"/>
        </w:rPr>
        <w:t>루프</w:t>
      </w:r>
    </w:p>
    <w:p w:rsidR="00801668" w:rsidRDefault="00626A9A">
      <w:pPr>
        <w:pStyle w:val="21"/>
        <w:spacing w:before="260" w:after="140"/>
      </w:pPr>
      <w:r>
        <w:rPr>
          <w:rFonts w:ascii="맑은 고딕" w:eastAsia="맑은 고딕" w:hAnsi="맑은 고딕"/>
        </w:rPr>
        <w:t xml:space="preserve">- 1.3 </w:t>
      </w:r>
      <w:proofErr w:type="spellStart"/>
      <w:r>
        <w:rPr>
          <w:rFonts w:ascii="맑은 고딕" w:eastAsia="맑은 고딕" w:hAnsi="맑은 고딕"/>
        </w:rPr>
        <w:t>개발</w:t>
      </w:r>
      <w:proofErr w:type="spellEnd"/>
      <w:r>
        <w:rPr>
          <w:rFonts w:ascii="맑은 고딕" w:eastAsia="맑은 고딕" w:hAnsi="맑은 고딕"/>
        </w:rPr>
        <w:t xml:space="preserve"> </w:t>
      </w:r>
      <w:proofErr w:type="spellStart"/>
      <w:r>
        <w:rPr>
          <w:rFonts w:ascii="맑은 고딕" w:eastAsia="맑은 고딕" w:hAnsi="맑은 고딕"/>
        </w:rPr>
        <w:t>환경</w:t>
      </w:r>
      <w:proofErr w:type="spellEnd"/>
      <w:r>
        <w:rPr>
          <w:rFonts w:ascii="맑은 고딕" w:eastAsia="맑은 고딕" w:hAnsi="맑은 고딕"/>
        </w:rPr>
        <w:t xml:space="preserve"> </w:t>
      </w:r>
      <w:r>
        <w:rPr>
          <w:rFonts w:ascii="맑은 고딕" w:eastAsia="맑은 고딕" w:hAnsi="맑은 고딕"/>
        </w:rPr>
        <w:t>설명</w:t>
      </w:r>
    </w:p>
    <w:tbl>
      <w:tblPr>
        <w:tblStyle w:val="af9"/>
        <w:tblW w:w="9360" w:type="dxa"/>
        <w:tblInd w:w="120" w:type="dxa"/>
        <w:tblLayout w:type="fixed"/>
        <w:tblLook w:val="04A0" w:firstRow="1" w:lastRow="0" w:firstColumn="1" w:lastColumn="0" w:noHBand="0" w:noVBand="1"/>
      </w:tblPr>
      <w:tblGrid>
        <w:gridCol w:w="2200"/>
        <w:gridCol w:w="7160"/>
      </w:tblGrid>
      <w:tr w:rsidR="00801668">
        <w:tc>
          <w:tcPr>
            <w:tcW w:w="22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분류</w:t>
            </w:r>
          </w:p>
        </w:tc>
        <w:tc>
          <w:tcPr>
            <w:tcW w:w="716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구성</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운영체제</w:t>
            </w:r>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 xml:space="preserve">Windows </w:t>
            </w:r>
            <w:r>
              <w:rPr>
                <w:sz w:val="20"/>
              </w:rPr>
              <w:t>개발</w:t>
            </w:r>
            <w:r>
              <w:rPr>
                <w:sz w:val="20"/>
              </w:rPr>
              <w:t xml:space="preserve"> </w:t>
            </w:r>
            <w:r>
              <w:rPr>
                <w:sz w:val="20"/>
              </w:rPr>
              <w:t>환경</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하드웨어</w:t>
            </w:r>
            <w:r>
              <w:rPr>
                <w:sz w:val="20"/>
              </w:rPr>
              <w:t xml:space="preserve"> </w:t>
            </w:r>
            <w:r>
              <w:rPr>
                <w:sz w:val="20"/>
              </w:rPr>
              <w:t>기준</w:t>
            </w:r>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 xml:space="preserve">x64 PC, Direct3D 12 </w:t>
            </w:r>
            <w:r>
              <w:rPr>
                <w:sz w:val="20"/>
                <w:lang w:eastAsia="ko-KR"/>
              </w:rPr>
              <w:t>지원</w:t>
            </w:r>
            <w:r>
              <w:rPr>
                <w:sz w:val="20"/>
                <w:lang w:eastAsia="ko-KR"/>
              </w:rPr>
              <w:t xml:space="preserve"> </w:t>
            </w:r>
            <w:r>
              <w:rPr>
                <w:sz w:val="20"/>
                <w:lang w:eastAsia="ko-KR"/>
              </w:rPr>
              <w:t>그래픽</w:t>
            </w:r>
            <w:r>
              <w:rPr>
                <w:sz w:val="20"/>
                <w:lang w:eastAsia="ko-KR"/>
              </w:rPr>
              <w:t xml:space="preserve"> </w:t>
            </w:r>
            <w:r>
              <w:rPr>
                <w:sz w:val="20"/>
                <w:lang w:eastAsia="ko-KR"/>
              </w:rPr>
              <w:t>장치</w:t>
            </w:r>
            <w:r>
              <w:rPr>
                <w:sz w:val="20"/>
                <w:lang w:eastAsia="ko-KR"/>
              </w:rPr>
              <w:t xml:space="preserve">, </w:t>
            </w:r>
            <w:r>
              <w:rPr>
                <w:sz w:val="20"/>
                <w:lang w:eastAsia="ko-KR"/>
              </w:rPr>
              <w:t xml:space="preserve">1600×900 </w:t>
            </w:r>
            <w:r>
              <w:rPr>
                <w:sz w:val="20"/>
                <w:lang w:eastAsia="ko-KR"/>
              </w:rPr>
              <w:t>출력</w:t>
            </w:r>
            <w:r>
              <w:rPr>
                <w:sz w:val="20"/>
                <w:lang w:eastAsia="ko-KR"/>
              </w:rPr>
              <w:t xml:space="preserve"> </w:t>
            </w:r>
            <w:r>
              <w:rPr>
                <w:sz w:val="20"/>
                <w:lang w:eastAsia="ko-KR"/>
              </w:rPr>
              <w:t>환경</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게임</w:t>
            </w:r>
            <w:proofErr w:type="spellEnd"/>
            <w:r>
              <w:rPr>
                <w:sz w:val="20"/>
              </w:rPr>
              <w:t xml:space="preserve"> </w:t>
            </w:r>
            <w:proofErr w:type="spellStart"/>
            <w:r>
              <w:rPr>
                <w:sz w:val="20"/>
              </w:rPr>
              <w:t>엔진</w:t>
            </w:r>
            <w:proofErr w:type="spellEnd"/>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Godot Engine 4.6</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언어</w:t>
            </w:r>
          </w:p>
        </w:tc>
        <w:tc>
          <w:tcPr>
            <w:tcW w:w="7160" w:type="dxa"/>
            <w:shd w:val="clear" w:color="auto" w:fill="FFFFFF"/>
            <w:tcMar>
              <w:top w:w="90" w:type="dxa"/>
              <w:left w:w="120" w:type="dxa"/>
              <w:bottom w:w="90" w:type="dxa"/>
              <w:right w:w="120" w:type="dxa"/>
            </w:tcMar>
            <w:vAlign w:val="center"/>
          </w:tcPr>
          <w:p w:rsidR="00801668" w:rsidRDefault="00626A9A" w:rsidP="007C67EE">
            <w:pPr>
              <w:spacing w:before="40" w:after="40" w:line="240" w:lineRule="auto"/>
            </w:pPr>
            <w:r>
              <w:rPr>
                <w:sz w:val="20"/>
              </w:rPr>
              <w:t>GDScript</w:t>
            </w:r>
            <w:bookmarkStart w:id="0" w:name="_GoBack"/>
            <w:bookmarkEnd w:id="0"/>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개발</w:t>
            </w:r>
            <w:r>
              <w:rPr>
                <w:sz w:val="20"/>
              </w:rPr>
              <w:t xml:space="preserve"> </w:t>
            </w:r>
            <w:r>
              <w:rPr>
                <w:sz w:val="20"/>
              </w:rPr>
              <w:t>도구</w:t>
            </w:r>
            <w:r>
              <w:rPr>
                <w:sz w:val="20"/>
              </w:rPr>
              <w:t>·IDE</w:t>
            </w:r>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pPr>
            <w:r>
              <w:rPr>
                <w:sz w:val="20"/>
              </w:rPr>
              <w:t xml:space="preserve">Godot Script Editor </w:t>
            </w:r>
            <w:r>
              <w:rPr>
                <w:sz w:val="20"/>
              </w:rPr>
              <w:t>및</w:t>
            </w:r>
            <w:r>
              <w:rPr>
                <w:sz w:val="20"/>
              </w:rPr>
              <w:t xml:space="preserve"> </w:t>
            </w:r>
            <w:r>
              <w:rPr>
                <w:sz w:val="20"/>
              </w:rPr>
              <w:t>프로젝트</w:t>
            </w:r>
            <w:r>
              <w:rPr>
                <w:sz w:val="20"/>
              </w:rPr>
              <w:t xml:space="preserve"> </w:t>
            </w:r>
            <w:r>
              <w:rPr>
                <w:sz w:val="20"/>
              </w:rPr>
              <w:t>파일</w:t>
            </w:r>
            <w:r>
              <w:rPr>
                <w:sz w:val="20"/>
              </w:rPr>
              <w:t xml:space="preserve"> </w:t>
            </w:r>
            <w:r>
              <w:rPr>
                <w:sz w:val="20"/>
              </w:rPr>
              <w:t>편집</w:t>
            </w:r>
            <w:r>
              <w:rPr>
                <w:sz w:val="20"/>
              </w:rPr>
              <w:t xml:space="preserve"> </w:t>
            </w:r>
            <w:r>
              <w:rPr>
                <w:sz w:val="20"/>
              </w:rPr>
              <w:t>도구</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렌더링</w:t>
            </w:r>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pPr>
            <w:r>
              <w:rPr>
                <w:sz w:val="20"/>
              </w:rPr>
              <w:t>Forward Plus, D3D12</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외부</w:t>
            </w:r>
            <w:r>
              <w:rPr>
                <w:sz w:val="20"/>
              </w:rPr>
              <w:t xml:space="preserve"> </w:t>
            </w:r>
            <w:r>
              <w:rPr>
                <w:sz w:val="20"/>
              </w:rPr>
              <w:t>서버</w:t>
            </w:r>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게임</w:t>
            </w:r>
            <w:r>
              <w:rPr>
                <w:sz w:val="20"/>
                <w:lang w:eastAsia="ko-KR"/>
              </w:rPr>
              <w:t xml:space="preserve"> </w:t>
            </w:r>
            <w:r>
              <w:rPr>
                <w:sz w:val="20"/>
                <w:lang w:eastAsia="ko-KR"/>
              </w:rPr>
              <w:t>실행에</w:t>
            </w:r>
            <w:r>
              <w:rPr>
                <w:sz w:val="20"/>
                <w:lang w:eastAsia="ko-KR"/>
              </w:rPr>
              <w:t xml:space="preserve"> </w:t>
            </w:r>
            <w:r>
              <w:rPr>
                <w:sz w:val="20"/>
                <w:lang w:eastAsia="ko-KR"/>
              </w:rPr>
              <w:t>필요한</w:t>
            </w:r>
            <w:r>
              <w:rPr>
                <w:sz w:val="20"/>
                <w:lang w:eastAsia="ko-KR"/>
              </w:rPr>
              <w:t xml:space="preserve"> </w:t>
            </w:r>
            <w:r>
              <w:rPr>
                <w:sz w:val="20"/>
                <w:lang w:eastAsia="ko-KR"/>
              </w:rPr>
              <w:t>별도</w:t>
            </w:r>
            <w:r>
              <w:rPr>
                <w:sz w:val="20"/>
                <w:lang w:eastAsia="ko-KR"/>
              </w:rPr>
              <w:t xml:space="preserve"> </w:t>
            </w:r>
            <w:r>
              <w:rPr>
                <w:sz w:val="20"/>
                <w:lang w:eastAsia="ko-KR"/>
              </w:rPr>
              <w:t>서버</w:t>
            </w:r>
            <w:r>
              <w:rPr>
                <w:sz w:val="20"/>
                <w:lang w:eastAsia="ko-KR"/>
              </w:rPr>
              <w:t xml:space="preserve"> </w:t>
            </w:r>
            <w:r>
              <w:rPr>
                <w:sz w:val="20"/>
                <w:lang w:eastAsia="ko-KR"/>
              </w:rPr>
              <w:t>없음</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플랫폼</w:t>
            </w:r>
            <w:proofErr w:type="spellEnd"/>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현재</w:t>
            </w:r>
            <w:r>
              <w:rPr>
                <w:sz w:val="20"/>
                <w:lang w:eastAsia="ko-KR"/>
              </w:rPr>
              <w:t xml:space="preserve"> Windows </w:t>
            </w:r>
            <w:r>
              <w:rPr>
                <w:sz w:val="20"/>
                <w:lang w:eastAsia="ko-KR"/>
              </w:rPr>
              <w:t>데스크톱</w:t>
            </w:r>
            <w:r>
              <w:rPr>
                <w:sz w:val="20"/>
                <w:lang w:eastAsia="ko-KR"/>
              </w:rPr>
              <w:t xml:space="preserve"> </w:t>
            </w:r>
            <w:r>
              <w:rPr>
                <w:sz w:val="20"/>
                <w:lang w:eastAsia="ko-KR"/>
              </w:rPr>
              <w:t>실행</w:t>
            </w:r>
            <w:r>
              <w:rPr>
                <w:sz w:val="20"/>
                <w:lang w:eastAsia="ko-KR"/>
              </w:rPr>
              <w:t xml:space="preserve"> </w:t>
            </w:r>
            <w:r>
              <w:rPr>
                <w:sz w:val="20"/>
                <w:lang w:eastAsia="ko-KR"/>
              </w:rPr>
              <w:t>기준</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전역</w:t>
            </w:r>
            <w:proofErr w:type="spellEnd"/>
            <w:r>
              <w:rPr>
                <w:sz w:val="20"/>
              </w:rPr>
              <w:t xml:space="preserve"> </w:t>
            </w:r>
            <w:proofErr w:type="spellStart"/>
            <w:r>
              <w:rPr>
                <w:sz w:val="20"/>
              </w:rPr>
              <w:t>구성</w:t>
            </w:r>
            <w:proofErr w:type="spellEnd"/>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pPr>
            <w:r>
              <w:rPr>
                <w:sz w:val="20"/>
              </w:rPr>
              <w:t>ArtifactCatalog Autoload</w:t>
            </w:r>
          </w:p>
        </w:tc>
      </w:tr>
    </w:tbl>
    <w:p w:rsidR="00801668" w:rsidRDefault="00801668"/>
    <w:p w:rsidR="00801668" w:rsidRDefault="00626A9A">
      <w:pPr>
        <w:rPr>
          <w:lang w:eastAsia="ko-KR"/>
        </w:rPr>
      </w:pPr>
      <w:r>
        <w:rPr>
          <w:lang w:eastAsia="ko-KR"/>
        </w:rPr>
        <w:t>프로젝트</w:t>
      </w:r>
      <w:r>
        <w:rPr>
          <w:lang w:eastAsia="ko-KR"/>
        </w:rPr>
        <w:t xml:space="preserve"> </w:t>
      </w:r>
      <w:r>
        <w:rPr>
          <w:lang w:eastAsia="ko-KR"/>
        </w:rPr>
        <w:t>설정상</w:t>
      </w:r>
      <w:r>
        <w:rPr>
          <w:lang w:eastAsia="ko-KR"/>
        </w:rPr>
        <w:t xml:space="preserve"> 3D </w:t>
      </w:r>
      <w:r>
        <w:rPr>
          <w:lang w:eastAsia="ko-KR"/>
        </w:rPr>
        <w:t>물리</w:t>
      </w:r>
      <w:r>
        <w:rPr>
          <w:lang w:eastAsia="ko-KR"/>
        </w:rPr>
        <w:t xml:space="preserve"> </w:t>
      </w:r>
      <w:r>
        <w:rPr>
          <w:lang w:eastAsia="ko-KR"/>
        </w:rPr>
        <w:t>엔진은</w:t>
      </w:r>
      <w:r>
        <w:rPr>
          <w:lang w:eastAsia="ko-KR"/>
        </w:rPr>
        <w:t xml:space="preserve"> </w:t>
      </w:r>
      <w:r>
        <w:rPr>
          <w:lang w:eastAsia="ko-KR"/>
        </w:rPr>
        <w:t>Jolt</w:t>
      </w:r>
      <w:r>
        <w:rPr>
          <w:lang w:eastAsia="ko-KR"/>
        </w:rPr>
        <w:t>로</w:t>
      </w:r>
      <w:r>
        <w:rPr>
          <w:lang w:eastAsia="ko-KR"/>
        </w:rPr>
        <w:t xml:space="preserve"> </w:t>
      </w:r>
      <w:r>
        <w:rPr>
          <w:lang w:eastAsia="ko-KR"/>
        </w:rPr>
        <w:t>지정되어</w:t>
      </w:r>
      <w:r>
        <w:rPr>
          <w:lang w:eastAsia="ko-KR"/>
        </w:rPr>
        <w:t xml:space="preserve"> </w:t>
      </w:r>
      <w:r>
        <w:rPr>
          <w:lang w:eastAsia="ko-KR"/>
        </w:rPr>
        <w:t>있으나</w:t>
      </w:r>
      <w:r>
        <w:rPr>
          <w:lang w:eastAsia="ko-KR"/>
        </w:rPr>
        <w:t xml:space="preserve">, </w:t>
      </w:r>
      <w:r>
        <w:rPr>
          <w:lang w:eastAsia="ko-KR"/>
        </w:rPr>
        <w:t>실제</w:t>
      </w:r>
      <w:r>
        <w:rPr>
          <w:lang w:eastAsia="ko-KR"/>
        </w:rPr>
        <w:t xml:space="preserve"> </w:t>
      </w:r>
      <w:r>
        <w:rPr>
          <w:lang w:eastAsia="ko-KR"/>
        </w:rPr>
        <w:t>게임</w:t>
      </w:r>
      <w:r>
        <w:rPr>
          <w:lang w:eastAsia="ko-KR"/>
        </w:rPr>
        <w:t xml:space="preserve"> </w:t>
      </w:r>
      <w:r>
        <w:rPr>
          <w:lang w:eastAsia="ko-KR"/>
        </w:rPr>
        <w:t>플레이는</w:t>
      </w:r>
      <w:r>
        <w:rPr>
          <w:lang w:eastAsia="ko-KR"/>
        </w:rPr>
        <w:t xml:space="preserve"> CharacterBody2D, Area2D, </w:t>
      </w:r>
      <w:proofErr w:type="spellStart"/>
      <w:r>
        <w:rPr>
          <w:lang w:eastAsia="ko-KR"/>
        </w:rPr>
        <w:t>TileMapLayer</w:t>
      </w:r>
      <w:proofErr w:type="spellEnd"/>
      <w:r>
        <w:rPr>
          <w:lang w:eastAsia="ko-KR"/>
        </w:rPr>
        <w:t xml:space="preserve"> </w:t>
      </w:r>
      <w:r>
        <w:rPr>
          <w:lang w:eastAsia="ko-KR"/>
        </w:rPr>
        <w:t>중심의</w:t>
      </w:r>
      <w:r>
        <w:rPr>
          <w:lang w:eastAsia="ko-KR"/>
        </w:rPr>
        <w:t xml:space="preserve"> 2D </w:t>
      </w:r>
      <w:r>
        <w:rPr>
          <w:lang w:eastAsia="ko-KR"/>
        </w:rPr>
        <w:t>구조다</w:t>
      </w:r>
      <w:r>
        <w:rPr>
          <w:lang w:eastAsia="ko-KR"/>
        </w:rPr>
        <w:t>.</w:t>
      </w:r>
    </w:p>
    <w:p w:rsidR="00801668" w:rsidRDefault="00626A9A">
      <w:pPr>
        <w:rPr>
          <w:lang w:eastAsia="ko-KR"/>
        </w:rPr>
      </w:pPr>
      <w:r>
        <w:rPr>
          <w:lang w:eastAsia="ko-KR"/>
        </w:rPr>
        <w:br w:type="page"/>
      </w:r>
    </w:p>
    <w:p w:rsidR="00801668" w:rsidRDefault="00626A9A">
      <w:pPr>
        <w:pStyle w:val="1"/>
        <w:spacing w:before="360" w:after="200"/>
        <w:rPr>
          <w:lang w:eastAsia="ko-KR"/>
        </w:rPr>
      </w:pPr>
      <w:r>
        <w:rPr>
          <w:rFonts w:ascii="HY헤드라인M" w:eastAsia="HY헤드라인M" w:hAnsi="HY헤드라인M"/>
          <w:lang w:eastAsia="ko-KR"/>
        </w:rPr>
        <w:lastRenderedPageBreak/>
        <w:t xml:space="preserve">2. </w:t>
      </w:r>
      <w:r>
        <w:rPr>
          <w:rFonts w:ascii="HY헤드라인M" w:eastAsia="HY헤드라인M" w:hAnsi="HY헤드라인M"/>
          <w:lang w:eastAsia="ko-KR"/>
        </w:rPr>
        <w:t>개발</w:t>
      </w:r>
      <w:r>
        <w:rPr>
          <w:rFonts w:ascii="HY헤드라인M" w:eastAsia="HY헤드라인M" w:hAnsi="HY헤드라인M"/>
          <w:lang w:eastAsia="ko-KR"/>
        </w:rPr>
        <w:t xml:space="preserve"> </w:t>
      </w:r>
      <w:r>
        <w:rPr>
          <w:rFonts w:ascii="HY헤드라인M" w:eastAsia="HY헤드라인M" w:hAnsi="HY헤드라인M"/>
          <w:lang w:eastAsia="ko-KR"/>
        </w:rPr>
        <w:t>프로그램</w:t>
      </w:r>
      <w:r>
        <w:rPr>
          <w:rFonts w:ascii="HY헤드라인M" w:eastAsia="HY헤드라인M" w:hAnsi="HY헤드라인M"/>
          <w:lang w:eastAsia="ko-KR"/>
        </w:rPr>
        <w:t xml:space="preserve"> </w:t>
      </w:r>
      <w:r>
        <w:rPr>
          <w:rFonts w:ascii="HY헤드라인M" w:eastAsia="HY헤드라인M" w:hAnsi="HY헤드라인M"/>
          <w:lang w:eastAsia="ko-KR"/>
        </w:rPr>
        <w:t>설명</w:t>
      </w:r>
    </w:p>
    <w:p w:rsidR="00801668" w:rsidRDefault="00626A9A">
      <w:pPr>
        <w:pStyle w:val="21"/>
        <w:spacing w:before="260" w:after="140"/>
        <w:rPr>
          <w:lang w:eastAsia="ko-KR"/>
        </w:rPr>
      </w:pPr>
      <w:r>
        <w:rPr>
          <w:rFonts w:ascii="맑은 고딕" w:eastAsia="맑은 고딕" w:hAnsi="맑은 고딕"/>
          <w:lang w:eastAsia="ko-KR"/>
        </w:rPr>
        <w:t xml:space="preserve">- 2.1 </w:t>
      </w:r>
      <w:r>
        <w:rPr>
          <w:rFonts w:ascii="맑은 고딕" w:eastAsia="맑은 고딕" w:hAnsi="맑은 고딕"/>
          <w:lang w:eastAsia="ko-KR"/>
        </w:rPr>
        <w:t>전체</w:t>
      </w:r>
      <w:r>
        <w:rPr>
          <w:rFonts w:ascii="맑은 고딕" w:eastAsia="맑은 고딕" w:hAnsi="맑은 고딕"/>
          <w:lang w:eastAsia="ko-KR"/>
        </w:rPr>
        <w:t xml:space="preserve"> </w:t>
      </w:r>
      <w:r>
        <w:rPr>
          <w:rFonts w:ascii="맑은 고딕" w:eastAsia="맑은 고딕" w:hAnsi="맑은 고딕"/>
          <w:lang w:eastAsia="ko-KR"/>
        </w:rPr>
        <w:t>기능</w:t>
      </w:r>
      <w:r>
        <w:rPr>
          <w:rFonts w:ascii="맑은 고딕" w:eastAsia="맑은 고딕" w:hAnsi="맑은 고딕"/>
          <w:lang w:eastAsia="ko-KR"/>
        </w:rPr>
        <w:t xml:space="preserve"> </w:t>
      </w:r>
      <w:r>
        <w:rPr>
          <w:rFonts w:ascii="맑은 고딕" w:eastAsia="맑은 고딕" w:hAnsi="맑은 고딕"/>
          <w:lang w:eastAsia="ko-KR"/>
        </w:rPr>
        <w:t>설계</w:t>
      </w:r>
    </w:p>
    <w:p w:rsidR="00801668" w:rsidRDefault="00626A9A">
      <w:pPr>
        <w:keepNext/>
        <w:jc w:val="center"/>
      </w:pPr>
      <w:r>
        <w:drawing>
          <wp:inline xmlns:a="http://schemas.openxmlformats.org/drawingml/2006/main" xmlns:pic="http://schemas.openxmlformats.org/drawingml/2006/picture">
            <wp:extent cx="5943600" cy="4061460"/>
            <wp:docPr id="5" name="Picture 5"/>
            <wp:cNvGraphicFramePr>
              <a:graphicFrameLocks noChangeAspect="1"/>
            </wp:cNvGraphicFramePr>
            <a:graphic>
              <a:graphicData uri="http://schemas.openxmlformats.org/drawingml/2006/picture">
                <pic:pic>
                  <pic:nvPicPr>
                    <pic:cNvPr id="0" name="scene_structure_white.png"/>
                    <pic:cNvPicPr/>
                  </pic:nvPicPr>
                  <pic:blipFill>
                    <a:blip r:embed="rId15"/>
                    <a:stretch>
                      <a:fillRect/>
                    </a:stretch>
                  </pic:blipFill>
                  <pic:spPr>
                    <a:xfrm>
                      <a:off x="0" y="0"/>
                      <a:ext cx="5943600" cy="4061460"/>
                    </a:xfrm>
                    <a:prstGeom prst="rect"/>
                  </pic:spPr>
                </pic:pic>
              </a:graphicData>
            </a:graphic>
          </wp:inline>
        </w:drawing>
      </w:r>
    </w:p>
    <w:p w:rsidR="00801668" w:rsidRDefault="00626A9A">
      <w:pPr>
        <w:spacing w:before="60"/>
        <w:jc w:val="center"/>
        <w:rPr>
          <w:lang w:eastAsia="ko-KR"/>
        </w:rPr>
      </w:pPr>
      <w:r>
        <w:t>그림 2. 주요 씬 파일과 대표 구성 요소</w:t>
      </w:r>
    </w:p>
    <w:p w:rsidR="00801668" w:rsidRDefault="00626A9A">
      <w:pPr>
        <w:rPr>
          <w:lang w:eastAsia="ko-KR"/>
        </w:rPr>
      </w:pPr>
      <w:r>
        <w:rPr>
          <w:lang w:eastAsia="ko-KR"/>
        </w:rPr>
        <w:t>`</w:t>
      </w:r>
      <w:proofErr w:type="spellStart"/>
      <w:r>
        <w:rPr>
          <w:lang w:eastAsia="ko-KR"/>
        </w:rPr>
        <w:t>main.tscn</w:t>
      </w:r>
      <w:proofErr w:type="spellEnd"/>
      <w:r>
        <w:rPr>
          <w:lang w:eastAsia="ko-KR"/>
        </w:rPr>
        <w:t>`</w:t>
      </w:r>
      <w:r>
        <w:rPr>
          <w:lang w:eastAsia="ko-KR"/>
        </w:rPr>
        <w:t>은</w:t>
      </w:r>
      <w:r>
        <w:rPr>
          <w:lang w:eastAsia="ko-KR"/>
        </w:rPr>
        <w:t xml:space="preserve"> </w:t>
      </w:r>
      <w:r>
        <w:rPr>
          <w:lang w:eastAsia="ko-KR"/>
        </w:rPr>
        <w:t>월드의</w:t>
      </w:r>
      <w:r>
        <w:rPr>
          <w:lang w:eastAsia="ko-KR"/>
        </w:rPr>
        <w:t xml:space="preserve"> </w:t>
      </w:r>
      <w:r>
        <w:rPr>
          <w:lang w:eastAsia="ko-KR"/>
        </w:rPr>
        <w:t>최상위</w:t>
      </w:r>
      <w:r>
        <w:rPr>
          <w:lang w:eastAsia="ko-KR"/>
        </w:rPr>
        <w:t xml:space="preserve"> </w:t>
      </w:r>
      <w:proofErr w:type="spellStart"/>
      <w:r>
        <w:rPr>
          <w:lang w:eastAsia="ko-KR"/>
        </w:rPr>
        <w:t>씬이며</w:t>
      </w:r>
      <w:proofErr w:type="spellEnd"/>
      <w:r>
        <w:rPr>
          <w:lang w:eastAsia="ko-KR"/>
        </w:rPr>
        <w:t xml:space="preserve"> </w:t>
      </w:r>
      <w:r>
        <w:rPr>
          <w:lang w:eastAsia="ko-KR"/>
        </w:rPr>
        <w:t>날짜</w:t>
      </w:r>
      <w:r>
        <w:rPr>
          <w:lang w:eastAsia="ko-KR"/>
        </w:rPr>
        <w:t xml:space="preserve">, </w:t>
      </w:r>
      <w:r>
        <w:rPr>
          <w:lang w:eastAsia="ko-KR"/>
        </w:rPr>
        <w:t>건물</w:t>
      </w:r>
      <w:r>
        <w:rPr>
          <w:lang w:eastAsia="ko-KR"/>
        </w:rPr>
        <w:t xml:space="preserve"> </w:t>
      </w:r>
      <w:r>
        <w:rPr>
          <w:lang w:eastAsia="ko-KR"/>
        </w:rPr>
        <w:t>효과</w:t>
      </w:r>
      <w:r>
        <w:rPr>
          <w:lang w:eastAsia="ko-KR"/>
        </w:rPr>
        <w:t xml:space="preserve">, </w:t>
      </w:r>
      <w:r>
        <w:rPr>
          <w:lang w:eastAsia="ko-KR"/>
        </w:rPr>
        <w:t>주민</w:t>
      </w:r>
      <w:r>
        <w:rPr>
          <w:lang w:eastAsia="ko-KR"/>
        </w:rPr>
        <w:t xml:space="preserve"> </w:t>
      </w:r>
      <w:r>
        <w:rPr>
          <w:lang w:eastAsia="ko-KR"/>
        </w:rPr>
        <w:t>보충</w:t>
      </w:r>
      <w:r>
        <w:rPr>
          <w:lang w:eastAsia="ko-KR"/>
        </w:rPr>
        <w:t xml:space="preserve">, </w:t>
      </w:r>
      <w:r>
        <w:rPr>
          <w:lang w:eastAsia="ko-KR"/>
        </w:rPr>
        <w:t>습격</w:t>
      </w:r>
      <w:r>
        <w:rPr>
          <w:lang w:eastAsia="ko-KR"/>
        </w:rPr>
        <w:t xml:space="preserve">, </w:t>
      </w:r>
      <w:r>
        <w:rPr>
          <w:lang w:eastAsia="ko-KR"/>
        </w:rPr>
        <w:t>승리와</w:t>
      </w:r>
      <w:r>
        <w:rPr>
          <w:lang w:eastAsia="ko-KR"/>
        </w:rPr>
        <w:t xml:space="preserve"> </w:t>
      </w:r>
      <w:proofErr w:type="spellStart"/>
      <w:r>
        <w:rPr>
          <w:lang w:eastAsia="ko-KR"/>
        </w:rPr>
        <w:t>게임오버를</w:t>
      </w:r>
      <w:proofErr w:type="spellEnd"/>
      <w:r>
        <w:rPr>
          <w:lang w:eastAsia="ko-KR"/>
        </w:rPr>
        <w:t xml:space="preserve"> </w:t>
      </w:r>
      <w:r>
        <w:rPr>
          <w:lang w:eastAsia="ko-KR"/>
        </w:rPr>
        <w:t>조정한다</w:t>
      </w:r>
      <w:r>
        <w:rPr>
          <w:lang w:eastAsia="ko-KR"/>
        </w:rPr>
        <w:t xml:space="preserve">. </w:t>
      </w:r>
      <w:r>
        <w:rPr>
          <w:lang w:eastAsia="ko-KR"/>
        </w:rPr>
        <w:t>플레이어</w:t>
      </w:r>
      <w:r>
        <w:rPr>
          <w:lang w:eastAsia="ko-KR"/>
        </w:rPr>
        <w:t>·</w:t>
      </w:r>
      <w:r>
        <w:rPr>
          <w:lang w:eastAsia="ko-KR"/>
        </w:rPr>
        <w:t>건물</w:t>
      </w:r>
      <w:r>
        <w:rPr>
          <w:lang w:eastAsia="ko-KR"/>
        </w:rPr>
        <w:t>·UI·</w:t>
      </w:r>
      <w:r>
        <w:rPr>
          <w:lang w:eastAsia="ko-KR"/>
        </w:rPr>
        <w:t>환경</w:t>
      </w:r>
      <w:r>
        <w:rPr>
          <w:lang w:eastAsia="ko-KR"/>
        </w:rPr>
        <w:t xml:space="preserve"> </w:t>
      </w:r>
      <w:proofErr w:type="spellStart"/>
      <w:r>
        <w:rPr>
          <w:lang w:eastAsia="ko-KR"/>
        </w:rPr>
        <w:t>씬은</w:t>
      </w:r>
      <w:proofErr w:type="spellEnd"/>
      <w:r>
        <w:rPr>
          <w:lang w:eastAsia="ko-KR"/>
        </w:rPr>
        <w:t xml:space="preserve"> </w:t>
      </w:r>
      <w:proofErr w:type="spellStart"/>
      <w:r>
        <w:rPr>
          <w:lang w:eastAsia="ko-KR"/>
        </w:rPr>
        <w:t>메인에</w:t>
      </w:r>
      <w:proofErr w:type="spellEnd"/>
      <w:r>
        <w:rPr>
          <w:lang w:eastAsia="ko-KR"/>
        </w:rPr>
        <w:t xml:space="preserve"> </w:t>
      </w:r>
      <w:r>
        <w:rPr>
          <w:lang w:eastAsia="ko-KR"/>
        </w:rPr>
        <w:t>직접</w:t>
      </w:r>
      <w:r>
        <w:rPr>
          <w:lang w:eastAsia="ko-KR"/>
        </w:rPr>
        <w:t xml:space="preserve"> </w:t>
      </w:r>
      <w:r>
        <w:rPr>
          <w:lang w:eastAsia="ko-KR"/>
        </w:rPr>
        <w:t>배치되고</w:t>
      </w:r>
      <w:r>
        <w:rPr>
          <w:lang w:eastAsia="ko-KR"/>
        </w:rPr>
        <w:t xml:space="preserve">, </w:t>
      </w:r>
      <w:r>
        <w:rPr>
          <w:lang w:eastAsia="ko-KR"/>
        </w:rPr>
        <w:t>주민</w:t>
      </w:r>
      <w:r>
        <w:rPr>
          <w:lang w:eastAsia="ko-KR"/>
        </w:rPr>
        <w:t>·</w:t>
      </w:r>
      <w:proofErr w:type="spellStart"/>
      <w:r>
        <w:rPr>
          <w:lang w:eastAsia="ko-KR"/>
        </w:rPr>
        <w:t>몹</w:t>
      </w:r>
      <w:proofErr w:type="spellEnd"/>
      <w:r>
        <w:rPr>
          <w:lang w:eastAsia="ko-KR"/>
        </w:rPr>
        <w:t xml:space="preserve">· </w:t>
      </w:r>
      <w:r>
        <w:rPr>
          <w:lang w:eastAsia="ko-KR"/>
        </w:rPr>
        <w:t>유물</w:t>
      </w:r>
      <w:r>
        <w:rPr>
          <w:lang w:eastAsia="ko-KR"/>
        </w:rPr>
        <w:t xml:space="preserve"> </w:t>
      </w:r>
      <w:r>
        <w:rPr>
          <w:lang w:eastAsia="ko-KR"/>
        </w:rPr>
        <w:t>아이템은</w:t>
      </w:r>
      <w:r>
        <w:rPr>
          <w:lang w:eastAsia="ko-KR"/>
        </w:rPr>
        <w:t xml:space="preserve"> </w:t>
      </w:r>
      <w:r>
        <w:rPr>
          <w:lang w:eastAsia="ko-KR"/>
        </w:rPr>
        <w:t>실행</w:t>
      </w:r>
      <w:r>
        <w:rPr>
          <w:lang w:eastAsia="ko-KR"/>
        </w:rPr>
        <w:t xml:space="preserve"> </w:t>
      </w:r>
      <w:r>
        <w:rPr>
          <w:lang w:eastAsia="ko-KR"/>
        </w:rPr>
        <w:t>중</w:t>
      </w:r>
      <w:r>
        <w:rPr>
          <w:lang w:eastAsia="ko-KR"/>
        </w:rPr>
        <w:t xml:space="preserve"> </w:t>
      </w:r>
      <w:r>
        <w:rPr>
          <w:lang w:eastAsia="ko-KR"/>
        </w:rPr>
        <w:t>조건에</w:t>
      </w:r>
      <w:r>
        <w:rPr>
          <w:lang w:eastAsia="ko-KR"/>
        </w:rPr>
        <w:t xml:space="preserve"> </w:t>
      </w:r>
      <w:r>
        <w:rPr>
          <w:lang w:eastAsia="ko-KR"/>
        </w:rPr>
        <w:t>따라</w:t>
      </w:r>
      <w:r>
        <w:rPr>
          <w:lang w:eastAsia="ko-KR"/>
        </w:rPr>
        <w:t xml:space="preserve"> </w:t>
      </w:r>
      <w:r>
        <w:rPr>
          <w:lang w:eastAsia="ko-KR"/>
        </w:rPr>
        <w:t>동적으로</w:t>
      </w:r>
      <w:r>
        <w:rPr>
          <w:lang w:eastAsia="ko-KR"/>
        </w:rPr>
        <w:t xml:space="preserve"> </w:t>
      </w:r>
      <w:r>
        <w:rPr>
          <w:lang w:eastAsia="ko-KR"/>
        </w:rPr>
        <w:t>생성된다</w:t>
      </w:r>
      <w:r>
        <w:rPr>
          <w:lang w:eastAsia="ko-KR"/>
        </w:rPr>
        <w:t>.</w:t>
      </w:r>
    </w:p>
    <w:p>
      <w:pPr>
        <w:pStyle w:val="21"/>
      </w:pPr>
      <w:r>
        <w:rPr>
          <w:rFonts w:ascii="맑은 고딕" w:hAnsi="맑은 고딕" w:eastAsia="맑은 고딕"/>
          <w:b w:val="0"/>
        </w:rPr>
        <w:t>- 2.2 씬 상세 설명</w:t>
      </w:r>
    </w:p>
    <w:p>
      <w:pPr>
        <w:pStyle w:val="31"/>
      </w:pPr>
      <w:r>
        <w:rPr>
          <w:rFonts w:ascii="맑은 고딕" w:hAnsi="맑은 고딕" w:eastAsia="맑은 고딕"/>
          <w:b w:val="0"/>
        </w:rPr>
        <w:t>main.tscn</w:t>
      </w:r>
    </w:p>
    <w:p>
      <w:pPr/>
      <w:r>
        <w:rPr>
          <w:rFonts w:ascii="맑은 고딕" w:hAnsi="맑은 고딕" w:eastAsia="맑은 고딕"/>
          <w:b w:val="0"/>
        </w:rPr>
        <w:t>게임 전체를 조립하는 최상위 씬이다. MountainBackground와 GroundTileMap이 배경과 지형을 구성하고, DayNightCycle이 시간 흐름을 담당한다. Buildings, DefenseWalls, Citizens, Animals, Pickups는 기능별 컨테이너이며 Player와 네 종류의 UI 씬이 직접 인스턴스로 배치된다. main.gd는 날짜 증가, 광산 수입, 주민 보충, 습격 호출, 건물 효과, 승리와 결과 화면을 연결한다.</w:t>
      </w:r>
    </w:p>
    <w:p>
      <w:pPr>
        <w:pStyle w:val="31"/>
      </w:pPr>
      <w:r>
        <w:rPr>
          <w:rFonts w:ascii="맑은 고딕" w:hAnsi="맑은 고딕" w:eastAsia="맑은 고딕"/>
          <w:b w:val="0"/>
        </w:rPr>
        <w:t>player.tscn</w:t>
      </w:r>
    </w:p>
    <w:p>
      <w:pPr/>
      <w:r>
        <w:rPr>
          <w:rFonts w:ascii="맑은 고딕" w:hAnsi="맑은 고딕" w:eastAsia="맑은 고딕"/>
          <w:b w:val="0"/>
        </w:rPr>
        <w:t>Player CharacterBody2D 아래에 이동 충돌을 위한 CollisionShape2D와 캐릭터 표현용 AnimatedSprite2D가 있다. SwordTrail과 SwordHitbox는 기본 연속 공격을, ThrustEffect와 ThrustHitbox는 찌르기 공격을 표현하고 판정한다. Camera2D는 플레이어 이동을 따라가며, player.gd는 체력·동전·공격력·유물 슬롯 2개와 입력 처리를 관리한다.</w:t>
      </w:r>
    </w:p>
    <w:p>
      <w:pPr>
        <w:pStyle w:val="31"/>
      </w:pPr>
      <w:r>
        <w:rPr>
          <w:rFonts w:ascii="맑은 고딕" w:hAnsi="맑은 고딕" w:eastAsia="맑은 고딕"/>
          <w:b w:val="0"/>
        </w:rPr>
        <w:t>citizen.tscn</w:t>
      </w:r>
    </w:p>
    <w:p>
      <w:pPr/>
      <w:r>
        <w:rPr>
          <w:rFonts w:ascii="맑은 고딕" w:hAnsi="맑은 고딕" w:eastAsia="맑은 고딕"/>
          <w:b w:val="0"/>
        </w:rPr>
        <w:t>Citizen CharacterBody2D, BodySprite, CollisionShape2D로 구성된 단순한 주민 씬이다. citizen.gd가 배회, 적대 몹 감지, 도망, 피격과 사망을 처리한다. main.tscn의 CitizenSpawnPoints 여덟 곳에 생성되며 관아 단계에 따라 수용 인원이 증가하고 결원이 있으면 하루에 한 명씩 보충된다.</w:t>
      </w:r>
    </w:p>
    <w:p>
      <w:pPr>
        <w:pStyle w:val="31"/>
      </w:pPr>
      <w:r>
        <w:rPr>
          <w:rFonts w:ascii="맑은 고딕" w:hAnsi="맑은 고딕" w:eastAsia="맑은 고딕"/>
          <w:b w:val="0"/>
        </w:rPr>
        <w:t>deer.tscn · chicken.tscn · boar.tscn · bear.tscn · tiger.tscn</w:t>
      </w:r>
    </w:p>
    <w:p>
      <w:pPr/>
      <w:r>
        <w:rPr>
          <w:rFonts w:ascii="맑은 고딕" w:hAnsi="맑은 고딕" w:eastAsia="맑은 고딕"/>
          <w:b w:val="0"/>
        </w:rPr>
        <w:t>다섯 동물 씬은 공통으로 CharacterBody2D, BodySprite, AttackEffect, CollisionShape2D, HealthBar를 사용하고 animal.gd를 공유한다. 사슴과 닭은 비적대 개체이며 멧돼지·곰·호랑이는 플레이어와 주민을 공격한다. 각 씬은 체력, 이동 속도, 공격력, 동전 드롭 수만 다르게 설정해 공통 AI를 재사용한다. MobSpawner가 일반 개체와 3일 주기 습격 개체를 실행 중 생성한다.</w:t>
      </w:r>
    </w:p>
    <w:p>
      <w:pPr>
        <w:pStyle w:val="31"/>
      </w:pPr>
      <w:r>
        <w:rPr>
          <w:rFonts w:ascii="맑은 고딕" w:hAnsi="맑은 고딕" w:eastAsia="맑은 고딕"/>
          <w:b w:val="0"/>
        </w:rPr>
        <w:t>mine_building.tscn · blacksmith_building.tscn</w:t>
      </w:r>
    </w:p>
    <w:p>
      <w:pPr/>
      <w:r>
        <w:rPr>
          <w:rFonts w:ascii="맑은 고딕" w:hAnsi="맑은 고딕" w:eastAsia="맑은 고딕"/>
          <w:b w:val="0"/>
        </w:rPr>
        <w:t>두 건물은 Stages 아래에 Stage0~Stage3 Sprite2D를 두고 복구 단계에 맞는 외형만 표시한다. InteractionArea는 플레이어 접근을 감지하고 PromptAnchor는 E키 표시 위치를 제공한다. upgrade_building.gd가 업그레이드 비용과 건설 연출을 공통 처리하며, 광산은 일일 동전을 생산하고 대장간은 플레이어 공격력을 높인다.</w:t>
      </w:r>
    </w:p>
    <w:p>
      <w:pPr>
        <w:pStyle w:val="31"/>
      </w:pPr>
      <w:r>
        <w:rPr>
          <w:rFonts w:ascii="맑은 고딕" w:hAnsi="맑은 고딕" w:eastAsia="맑은 고딕"/>
          <w:b w:val="0"/>
        </w:rPr>
        <w:t>gwana_building.tscn · restoration_lab_building.tscn</w:t>
      </w:r>
    </w:p>
    <w:p>
      <w:pPr/>
      <w:r>
        <w:rPr>
          <w:rFonts w:ascii="맑은 고딕" w:hAnsi="맑은 고딕" w:eastAsia="맑은 고딕"/>
          <w:b w:val="0"/>
        </w:rPr>
        <w:t>관아는 Stage0~Stage4와 InteractionArea, PromptAnchor로 구성되며 최종 4단계가 승리 조건에 포함된다. 관아 단계는 주민 수용 인원을 단계당 두 명씩 늘린다. 유물 복원소는 Stage0~Stage3 외에 RestorationProgress를 포함하며, restoration_lab.gd가 플레이어 슬롯의 손상 유물을 받아 복원 시간과 비용을 계산하고 ArtifactCatalog에 등록한다.</w:t>
      </w:r>
    </w:p>
    <w:p>
      <w:pPr>
        <w:pStyle w:val="31"/>
      </w:pPr>
      <w:r>
        <w:rPr>
          <w:rFonts w:ascii="맑은 고딕" w:hAnsi="맑은 고딕" w:eastAsia="맑은 고딕"/>
          <w:b w:val="0"/>
        </w:rPr>
        <w:t>defense_wall.tscn</w:t>
      </w:r>
    </w:p>
    <w:p>
      <w:pPr/>
      <w:r>
        <w:rPr>
          <w:rFonts w:ascii="맑은 고딕" w:hAnsi="맑은 고딕" w:eastAsia="맑은 고딕"/>
          <w:b w:val="0"/>
        </w:rPr>
        <w:t>마을 건물 사이에 배치되는 방어벽 씬이다. defense_wall.gd가 양옆 건물의 복구 단계를 확인해 벽의 단계를 결정한다. 현재는 건물 성장 상태를 외형으로 보여 주는 역할이 중심이며, 향후 적 이동 지연이나 피해 감소 기능을 연결할 수 있다.</w:t>
      </w:r>
    </w:p>
    <w:p>
      <w:pPr>
        <w:pStyle w:val="31"/>
      </w:pPr>
      <w:r>
        <w:rPr>
          <w:rFonts w:ascii="맑은 고딕" w:hAnsi="맑은 고딕" w:eastAsia="맑은 고딕"/>
          <w:b w:val="0"/>
        </w:rPr>
        <w:t>artifact_item.tscn과 artifacts/items/</w:t>
      </w:r>
    </w:p>
    <w:p>
      <w:pPr/>
      <w:r>
        <w:rPr>
          <w:rFonts w:ascii="맑은 고딕" w:hAnsi="맑은 고딕" w:eastAsia="맑은 고딕"/>
          <w:b w:val="0"/>
        </w:rPr>
        <w:t>artifact_item.tscn은 Shadow, Sprite2D, CollisionShape2D, PickupArea로 구성된 손상 유물의 공통 부모다. artifacts/items 폴더의 유물 씬 10종은 이 씬을 상속하고 artifact_id와 텍스처만 지정한다. artifact_item.gd는 플레이어 접근과 슬롯 전달을 처리하며, animal.gd는 아직 복원되지 않은 유물 중 하나를 드롭 대상으로 선택한다.</w:t>
      </w:r>
    </w:p>
    <w:p>
      <w:pPr>
        <w:pStyle w:val="31"/>
      </w:pPr>
      <w:r>
        <w:rPr>
          <w:rFonts w:ascii="맑은 고딕" w:hAnsi="맑은 고딕" w:eastAsia="맑은 고딕"/>
          <w:b w:val="0"/>
        </w:rPr>
        <w:t>player_hud.tscn</w:t>
      </w:r>
    </w:p>
    <w:p>
      <w:pPr/>
      <w:r>
        <w:rPr>
          <w:rFonts w:ascii="맑은 고딕" w:hAnsi="맑은 고딕" w:eastAsia="맑은 고딕"/>
          <w:b w:val="0"/>
        </w:rPr>
        <w:t>DayLabel, HealthBar, CoinPanel, TownStatusPanel, ArtifactSlots로 구성된다. 플레이 중 항상 필요한 날짜·체력·동전· 건물·주민 상태를 보여 주며, 두 개의 유물 슬롯 아이콘과 중앙 안내 메시지를 갱신한다.</w:t>
      </w:r>
    </w:p>
    <w:p>
      <w:pPr>
        <w:pStyle w:val="31"/>
      </w:pPr>
      <w:r>
        <w:rPr>
          <w:rFonts w:ascii="맑은 고딕" w:hAnsi="맑은 고딕" w:eastAsia="맑은 고딕"/>
          <w:b w:val="0"/>
        </w:rPr>
        <w:t>artifact_catalog_ui.tscn · pause_ui.tscn · game_over_ui.tscn</w:t>
      </w:r>
    </w:p>
    <w:p>
      <w:pPr/>
      <w:r>
        <w:rPr>
          <w:rFonts w:ascii="맑은 고딕" w:hAnsi="맑은 고딕" w:eastAsia="맑은 고딕"/>
          <w:b w:val="0"/>
        </w:rPr>
        <w:t>ArtifactCatalogUI는 왼쪽 ItemList와 오른쪽 이미지·효과·설명 영역으로 도감을 구성한다. PauseUI는 Overlay와 Menu 안에 조작 설명, 계속, 저장, 종료 버튼을 배치한다. GameOverUI는 건물·주민·동전·유물·날짜 점수를 ScoreList에 표시하고 TotalScore, 재시작, 종료 버튼을 제공한다.</w:t>
      </w:r>
    </w:p>
    <w:p>
      <w:pPr>
        <w:pStyle w:val="31"/>
      </w:pPr>
      <w:r>
        <w:rPr>
          <w:rFonts w:ascii="맑은 고딕" w:hAnsi="맑은 고딕" w:eastAsia="맑은 고딕"/>
          <w:b w:val="0"/>
        </w:rPr>
        <w:t>coin.tscn · torch.tscn · e_key.tscn · 환경 씬</w:t>
      </w:r>
    </w:p>
    <w:p>
      <w:pPr/>
      <w:r>
        <w:rPr>
          <w:rFonts w:ascii="맑은 고딕" w:hAnsi="맑은 고딕" w:eastAsia="맑은 고딕"/>
          <w:b w:val="0"/>
        </w:rPr>
        <w:t>coin.tscn은 필드 재화의 표시와 획득 충돌을 담당한다. torch.tscn은 불꽃 스프라이트와 조명을 묶은 환경 오브젝트이며, e_key.tscn은 건물 상호작용 가능 상태를 표시한다. tree_zelkova_variant01~03과 bush_grass_variant01~05는 Sprite2D 중심의 배치용 씬으로 월드의 반복 장식을 분리한다.</w:t>
      </w:r>
    </w:p>
    <w:p w:rsidR="00801668" w:rsidRDefault="00626A9A">
      <w:pPr>
        <w:pStyle w:val="21"/>
        <w:spacing w:before="260" w:after="140"/>
      </w:pPr>
      <w:r>
        <w:t>- 2.3 UI/UX 설계</w:t>
      </w:r>
    </w:p>
    <w:p w:rsidR="00801668" w:rsidRDefault="00626A9A">
      <w:pPr>
        <w:keepNext/>
        <w:jc w:val="center"/>
      </w:pPr>
      <w:r>
        <w:rPr>
          <w:noProof/>
          <w:lang w:eastAsia="ko-KR"/>
        </w:rPr>
        <w:drawing>
          <wp:inline distT="0" distB="0" distL="0" distR="0">
            <wp:extent cx="603504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yout.png"/>
                    <pic:cNvPicPr/>
                  </pic:nvPicPr>
                  <pic:blipFill>
                    <a:blip r:embed="rId10"/>
                    <a:stretch>
                      <a:fillRect/>
                    </a:stretch>
                  </pic:blipFill>
                  <pic:spPr>
                    <a:xfrm>
                      <a:off x="0" y="0"/>
                      <a:ext cx="6035040" cy="3401568"/>
                    </a:xfrm>
                    <a:prstGeom prst="rect">
                      <a:avLst/>
                    </a:prstGeom>
                  </pic:spPr>
                </pic:pic>
              </a:graphicData>
            </a:graphic>
          </wp:inline>
        </w:drawing>
      </w:r>
    </w:p>
    <w:p w:rsidR="00801668" w:rsidRDefault="00626A9A">
      <w:pPr>
        <w:spacing w:before="60"/>
        <w:jc w:val="center"/>
        <w:rPr>
          <w:lang w:eastAsia="ko-KR"/>
        </w:rPr>
      </w:pPr>
      <w:r>
        <w:rPr>
          <w:sz w:val="20"/>
          <w:lang w:eastAsia="ko-KR"/>
        </w:rPr>
        <w:t>그림</w:t>
      </w:r>
      <w:r>
        <w:rPr>
          <w:sz w:val="20"/>
          <w:lang w:eastAsia="ko-KR"/>
        </w:rPr>
        <w:t xml:space="preserve"> 3. </w:t>
      </w:r>
      <w:proofErr w:type="spellStart"/>
      <w:r>
        <w:rPr>
          <w:sz w:val="20"/>
          <w:lang w:eastAsia="ko-KR"/>
        </w:rPr>
        <w:t>main.tscn</w:t>
      </w:r>
      <w:proofErr w:type="spellEnd"/>
      <w:r>
        <w:rPr>
          <w:sz w:val="20"/>
          <w:lang w:eastAsia="ko-KR"/>
        </w:rPr>
        <w:t>과</w:t>
      </w:r>
      <w:r>
        <w:rPr>
          <w:sz w:val="20"/>
          <w:lang w:eastAsia="ko-KR"/>
        </w:rPr>
        <w:t xml:space="preserve"> UI </w:t>
      </w:r>
      <w:r>
        <w:rPr>
          <w:sz w:val="20"/>
          <w:lang w:eastAsia="ko-KR"/>
        </w:rPr>
        <w:t>코드에</w:t>
      </w:r>
      <w:r>
        <w:rPr>
          <w:sz w:val="20"/>
          <w:lang w:eastAsia="ko-KR"/>
        </w:rPr>
        <w:t xml:space="preserve"> </w:t>
      </w:r>
      <w:r>
        <w:rPr>
          <w:sz w:val="20"/>
          <w:lang w:eastAsia="ko-KR"/>
        </w:rPr>
        <w:t>근거한</w:t>
      </w:r>
      <w:r>
        <w:rPr>
          <w:sz w:val="20"/>
          <w:lang w:eastAsia="ko-KR"/>
        </w:rPr>
        <w:t xml:space="preserve"> </w:t>
      </w:r>
      <w:r>
        <w:rPr>
          <w:sz w:val="20"/>
          <w:lang w:eastAsia="ko-KR"/>
        </w:rPr>
        <w:t>화면</w:t>
      </w:r>
      <w:r>
        <w:rPr>
          <w:sz w:val="20"/>
          <w:lang w:eastAsia="ko-KR"/>
        </w:rPr>
        <w:t xml:space="preserve"> </w:t>
      </w:r>
      <w:r>
        <w:rPr>
          <w:sz w:val="20"/>
          <w:lang w:eastAsia="ko-KR"/>
        </w:rPr>
        <w:t>구조</w:t>
      </w:r>
    </w:p>
    <w:p w:rsidR="00801668" w:rsidRDefault="00626A9A">
      <w:pPr>
        <w:pStyle w:val="31"/>
        <w:spacing w:before="200" w:after="100"/>
      </w:pPr>
      <w:proofErr w:type="spellStart"/>
      <w:r>
        <w:rPr>
          <w:rFonts w:ascii="맑은 고딕" w:eastAsia="맑은 고딕" w:hAnsi="맑은 고딕"/>
        </w:rPr>
        <w:t>정보</w:t>
      </w:r>
      <w:proofErr w:type="spellEnd"/>
      <w:r>
        <w:rPr>
          <w:rFonts w:ascii="맑은 고딕" w:eastAsia="맑은 고딕" w:hAnsi="맑은 고딕"/>
        </w:rPr>
        <w:t xml:space="preserve"> </w:t>
      </w:r>
      <w:proofErr w:type="spellStart"/>
      <w:r>
        <w:rPr>
          <w:rFonts w:ascii="맑은 고딕" w:eastAsia="맑은 고딕" w:hAnsi="맑은 고딕"/>
        </w:rPr>
        <w:t>배치</w:t>
      </w:r>
      <w:proofErr w:type="spellEnd"/>
      <w:r>
        <w:rPr>
          <w:rFonts w:ascii="맑은 고딕" w:eastAsia="맑은 고딕" w:hAnsi="맑은 고딕"/>
        </w:rPr>
        <w:t xml:space="preserve"> </w:t>
      </w:r>
      <w:proofErr w:type="spellStart"/>
      <w:r>
        <w:rPr>
          <w:rFonts w:ascii="맑은 고딕" w:eastAsia="맑은 고딕" w:hAnsi="맑은 고딕"/>
        </w:rPr>
        <w:t>원칙</w:t>
      </w:r>
      <w:proofErr w:type="spellEnd"/>
    </w:p>
    <w:p w:rsidR="00801668" w:rsidRDefault="00626A9A">
      <w:pPr>
        <w:pStyle w:val="a0"/>
        <w:spacing w:after="60"/>
        <w:ind w:left="504"/>
        <w:rPr>
          <w:lang w:eastAsia="ko-KR"/>
        </w:rPr>
      </w:pPr>
      <w:r>
        <w:rPr>
          <w:lang w:eastAsia="ko-KR"/>
        </w:rPr>
        <w:t>좌측</w:t>
      </w:r>
      <w:r>
        <w:rPr>
          <w:lang w:eastAsia="ko-KR"/>
        </w:rPr>
        <w:t xml:space="preserve"> </w:t>
      </w:r>
      <w:r>
        <w:rPr>
          <w:lang w:eastAsia="ko-KR"/>
        </w:rPr>
        <w:t>상단</w:t>
      </w:r>
      <w:r>
        <w:rPr>
          <w:lang w:eastAsia="ko-KR"/>
        </w:rPr>
        <w:t xml:space="preserve">: </w:t>
      </w:r>
      <w:r>
        <w:rPr>
          <w:lang w:eastAsia="ko-KR"/>
        </w:rPr>
        <w:t>체력</w:t>
      </w:r>
      <w:r>
        <w:rPr>
          <w:lang w:eastAsia="ko-KR"/>
        </w:rPr>
        <w:t xml:space="preserve">, </w:t>
      </w:r>
      <w:r>
        <w:rPr>
          <w:lang w:eastAsia="ko-KR"/>
        </w:rPr>
        <w:t>동전</w:t>
      </w:r>
      <w:r>
        <w:rPr>
          <w:lang w:eastAsia="ko-KR"/>
        </w:rPr>
        <w:t xml:space="preserve">, </w:t>
      </w:r>
      <w:r>
        <w:rPr>
          <w:lang w:eastAsia="ko-KR"/>
        </w:rPr>
        <w:t>날짜와</w:t>
      </w:r>
      <w:r>
        <w:rPr>
          <w:lang w:eastAsia="ko-KR"/>
        </w:rPr>
        <w:t xml:space="preserve"> </w:t>
      </w:r>
      <w:r>
        <w:rPr>
          <w:lang w:eastAsia="ko-KR"/>
        </w:rPr>
        <w:t>마을</w:t>
      </w:r>
      <w:r>
        <w:rPr>
          <w:lang w:eastAsia="ko-KR"/>
        </w:rPr>
        <w:t xml:space="preserve"> </w:t>
      </w:r>
      <w:r>
        <w:rPr>
          <w:lang w:eastAsia="ko-KR"/>
        </w:rPr>
        <w:t>상태처럼</w:t>
      </w:r>
      <w:r>
        <w:rPr>
          <w:lang w:eastAsia="ko-KR"/>
        </w:rPr>
        <w:t xml:space="preserve"> </w:t>
      </w:r>
      <w:r>
        <w:rPr>
          <w:lang w:eastAsia="ko-KR"/>
        </w:rPr>
        <w:t>자주</w:t>
      </w:r>
      <w:r>
        <w:rPr>
          <w:lang w:eastAsia="ko-KR"/>
        </w:rPr>
        <w:t xml:space="preserve"> </w:t>
      </w:r>
      <w:r>
        <w:rPr>
          <w:lang w:eastAsia="ko-KR"/>
        </w:rPr>
        <w:t>확인하는</w:t>
      </w:r>
      <w:r>
        <w:rPr>
          <w:lang w:eastAsia="ko-KR"/>
        </w:rPr>
        <w:t xml:space="preserve"> </w:t>
      </w:r>
      <w:r>
        <w:rPr>
          <w:lang w:eastAsia="ko-KR"/>
        </w:rPr>
        <w:t>정보를</w:t>
      </w:r>
      <w:r>
        <w:rPr>
          <w:lang w:eastAsia="ko-KR"/>
        </w:rPr>
        <w:t xml:space="preserve"> </w:t>
      </w:r>
      <w:r>
        <w:rPr>
          <w:lang w:eastAsia="ko-KR"/>
        </w:rPr>
        <w:t>고정</w:t>
      </w:r>
      <w:r>
        <w:rPr>
          <w:lang w:eastAsia="ko-KR"/>
        </w:rPr>
        <w:t xml:space="preserve"> </w:t>
      </w:r>
      <w:r>
        <w:rPr>
          <w:lang w:eastAsia="ko-KR"/>
        </w:rPr>
        <w:t>배치</w:t>
      </w:r>
    </w:p>
    <w:p w:rsidR="00801668" w:rsidRDefault="00626A9A">
      <w:pPr>
        <w:pStyle w:val="a0"/>
        <w:spacing w:after="60"/>
        <w:ind w:left="504"/>
        <w:rPr>
          <w:lang w:eastAsia="ko-KR"/>
        </w:rPr>
      </w:pPr>
      <w:r>
        <w:rPr>
          <w:lang w:eastAsia="ko-KR"/>
        </w:rPr>
        <w:t>우측</w:t>
      </w:r>
      <w:r>
        <w:rPr>
          <w:lang w:eastAsia="ko-KR"/>
        </w:rPr>
        <w:t xml:space="preserve"> </w:t>
      </w:r>
      <w:r>
        <w:rPr>
          <w:lang w:eastAsia="ko-KR"/>
        </w:rPr>
        <w:t>상단</w:t>
      </w:r>
      <w:r>
        <w:rPr>
          <w:lang w:eastAsia="ko-KR"/>
        </w:rPr>
        <w:t xml:space="preserve">: </w:t>
      </w:r>
      <w:r>
        <w:rPr>
          <w:lang w:eastAsia="ko-KR"/>
        </w:rPr>
        <w:t>운반</w:t>
      </w:r>
      <w:r>
        <w:rPr>
          <w:lang w:eastAsia="ko-KR"/>
        </w:rPr>
        <w:t xml:space="preserve"> </w:t>
      </w:r>
      <w:r>
        <w:rPr>
          <w:lang w:eastAsia="ko-KR"/>
        </w:rPr>
        <w:t>중인</w:t>
      </w:r>
      <w:r>
        <w:rPr>
          <w:lang w:eastAsia="ko-KR"/>
        </w:rPr>
        <w:t xml:space="preserve"> </w:t>
      </w:r>
      <w:r>
        <w:rPr>
          <w:lang w:eastAsia="ko-KR"/>
        </w:rPr>
        <w:t>유물</w:t>
      </w:r>
      <w:r>
        <w:rPr>
          <w:lang w:eastAsia="ko-KR"/>
        </w:rPr>
        <w:t xml:space="preserve"> </w:t>
      </w:r>
      <w:r>
        <w:rPr>
          <w:lang w:eastAsia="ko-KR"/>
        </w:rPr>
        <w:t>슬롯</w:t>
      </w:r>
      <w:r>
        <w:rPr>
          <w:lang w:eastAsia="ko-KR"/>
        </w:rPr>
        <w:t xml:space="preserve"> 2</w:t>
      </w:r>
      <w:r>
        <w:rPr>
          <w:lang w:eastAsia="ko-KR"/>
        </w:rPr>
        <w:t>개를</w:t>
      </w:r>
      <w:r>
        <w:rPr>
          <w:lang w:eastAsia="ko-KR"/>
        </w:rPr>
        <w:t xml:space="preserve"> </w:t>
      </w:r>
      <w:r>
        <w:rPr>
          <w:lang w:eastAsia="ko-KR"/>
        </w:rPr>
        <w:t>별도로</w:t>
      </w:r>
      <w:r>
        <w:rPr>
          <w:lang w:eastAsia="ko-KR"/>
        </w:rPr>
        <w:t xml:space="preserve"> </w:t>
      </w:r>
      <w:r>
        <w:rPr>
          <w:lang w:eastAsia="ko-KR"/>
        </w:rPr>
        <w:t>표시해</w:t>
      </w:r>
      <w:r>
        <w:rPr>
          <w:lang w:eastAsia="ko-KR"/>
        </w:rPr>
        <w:t xml:space="preserve"> </w:t>
      </w:r>
      <w:r>
        <w:rPr>
          <w:lang w:eastAsia="ko-KR"/>
        </w:rPr>
        <w:t>복원</w:t>
      </w:r>
      <w:r>
        <w:rPr>
          <w:lang w:eastAsia="ko-KR"/>
        </w:rPr>
        <w:t xml:space="preserve"> </w:t>
      </w:r>
      <w:r>
        <w:rPr>
          <w:lang w:eastAsia="ko-KR"/>
        </w:rPr>
        <w:t>행동을</w:t>
      </w:r>
      <w:r>
        <w:rPr>
          <w:lang w:eastAsia="ko-KR"/>
        </w:rPr>
        <w:t xml:space="preserve"> </w:t>
      </w:r>
      <w:r>
        <w:rPr>
          <w:lang w:eastAsia="ko-KR"/>
        </w:rPr>
        <w:t>유도</w:t>
      </w:r>
    </w:p>
    <w:p w:rsidR="00801668" w:rsidRDefault="00626A9A">
      <w:pPr>
        <w:pStyle w:val="a0"/>
        <w:spacing w:after="60"/>
        <w:ind w:left="504"/>
        <w:rPr>
          <w:lang w:eastAsia="ko-KR"/>
        </w:rPr>
      </w:pPr>
      <w:r>
        <w:rPr>
          <w:lang w:eastAsia="ko-KR"/>
        </w:rPr>
        <w:t>화면</w:t>
      </w:r>
      <w:r>
        <w:rPr>
          <w:lang w:eastAsia="ko-KR"/>
        </w:rPr>
        <w:t xml:space="preserve"> </w:t>
      </w:r>
      <w:r>
        <w:rPr>
          <w:lang w:eastAsia="ko-KR"/>
        </w:rPr>
        <w:t>중앙</w:t>
      </w:r>
      <w:r>
        <w:rPr>
          <w:lang w:eastAsia="ko-KR"/>
        </w:rPr>
        <w:t xml:space="preserve">: </w:t>
      </w:r>
      <w:r>
        <w:rPr>
          <w:lang w:eastAsia="ko-KR"/>
        </w:rPr>
        <w:t>플레이어</w:t>
      </w:r>
      <w:r>
        <w:rPr>
          <w:lang w:eastAsia="ko-KR"/>
        </w:rPr>
        <w:t xml:space="preserve">, </w:t>
      </w:r>
      <w:r>
        <w:rPr>
          <w:lang w:eastAsia="ko-KR"/>
        </w:rPr>
        <w:t>주민</w:t>
      </w:r>
      <w:r>
        <w:rPr>
          <w:lang w:eastAsia="ko-KR"/>
        </w:rPr>
        <w:t xml:space="preserve">, </w:t>
      </w:r>
      <w:proofErr w:type="spellStart"/>
      <w:r>
        <w:rPr>
          <w:lang w:eastAsia="ko-KR"/>
        </w:rPr>
        <w:t>몹</w:t>
      </w:r>
      <w:proofErr w:type="spellEnd"/>
      <w:r>
        <w:rPr>
          <w:lang w:eastAsia="ko-KR"/>
        </w:rPr>
        <w:t xml:space="preserve">, </w:t>
      </w:r>
      <w:r>
        <w:rPr>
          <w:lang w:eastAsia="ko-KR"/>
        </w:rPr>
        <w:t>건물을</w:t>
      </w:r>
      <w:r>
        <w:rPr>
          <w:lang w:eastAsia="ko-KR"/>
        </w:rPr>
        <w:t xml:space="preserve"> </w:t>
      </w:r>
      <w:r>
        <w:rPr>
          <w:lang w:eastAsia="ko-KR"/>
        </w:rPr>
        <w:t>같은</w:t>
      </w:r>
      <w:r>
        <w:rPr>
          <w:lang w:eastAsia="ko-KR"/>
        </w:rPr>
        <w:t xml:space="preserve"> </w:t>
      </w:r>
      <w:r>
        <w:rPr>
          <w:lang w:eastAsia="ko-KR"/>
        </w:rPr>
        <w:t>월드</w:t>
      </w:r>
      <w:r>
        <w:rPr>
          <w:lang w:eastAsia="ko-KR"/>
        </w:rPr>
        <w:t xml:space="preserve"> </w:t>
      </w:r>
      <w:r>
        <w:rPr>
          <w:lang w:eastAsia="ko-KR"/>
        </w:rPr>
        <w:t>공간에서</w:t>
      </w:r>
      <w:r>
        <w:rPr>
          <w:lang w:eastAsia="ko-KR"/>
        </w:rPr>
        <w:t xml:space="preserve"> </w:t>
      </w:r>
      <w:r>
        <w:rPr>
          <w:lang w:eastAsia="ko-KR"/>
        </w:rPr>
        <w:t>직접</w:t>
      </w:r>
      <w:r>
        <w:rPr>
          <w:lang w:eastAsia="ko-KR"/>
        </w:rPr>
        <w:t xml:space="preserve"> </w:t>
      </w:r>
      <w:r>
        <w:rPr>
          <w:lang w:eastAsia="ko-KR"/>
        </w:rPr>
        <w:t>확인</w:t>
      </w:r>
    </w:p>
    <w:p w:rsidR="00801668" w:rsidRDefault="00626A9A">
      <w:pPr>
        <w:pStyle w:val="a0"/>
        <w:spacing w:after="60"/>
        <w:ind w:left="504"/>
        <w:rPr>
          <w:lang w:eastAsia="ko-KR"/>
        </w:rPr>
      </w:pPr>
      <w:r>
        <w:rPr>
          <w:lang w:eastAsia="ko-KR"/>
        </w:rPr>
        <w:t>중앙</w:t>
      </w:r>
      <w:r>
        <w:rPr>
          <w:lang w:eastAsia="ko-KR"/>
        </w:rPr>
        <w:t xml:space="preserve"> </w:t>
      </w:r>
      <w:r>
        <w:rPr>
          <w:lang w:eastAsia="ko-KR"/>
        </w:rPr>
        <w:t>하단</w:t>
      </w:r>
      <w:r>
        <w:rPr>
          <w:lang w:eastAsia="ko-KR"/>
        </w:rPr>
        <w:t xml:space="preserve">: </w:t>
      </w:r>
      <w:r>
        <w:rPr>
          <w:lang w:eastAsia="ko-KR"/>
        </w:rPr>
        <w:t>습격</w:t>
      </w:r>
      <w:r>
        <w:rPr>
          <w:lang w:eastAsia="ko-KR"/>
        </w:rPr>
        <w:t>·</w:t>
      </w:r>
      <w:r>
        <w:rPr>
          <w:lang w:eastAsia="ko-KR"/>
        </w:rPr>
        <w:t>유물</w:t>
      </w:r>
      <w:r>
        <w:rPr>
          <w:lang w:eastAsia="ko-KR"/>
        </w:rPr>
        <w:t>·</w:t>
      </w:r>
      <w:r>
        <w:rPr>
          <w:lang w:eastAsia="ko-KR"/>
        </w:rPr>
        <w:t>건물</w:t>
      </w:r>
      <w:r>
        <w:rPr>
          <w:lang w:eastAsia="ko-KR"/>
        </w:rPr>
        <w:t xml:space="preserve"> </w:t>
      </w:r>
      <w:r>
        <w:rPr>
          <w:lang w:eastAsia="ko-KR"/>
        </w:rPr>
        <w:t>업그레이드</w:t>
      </w:r>
      <w:r>
        <w:rPr>
          <w:lang w:eastAsia="ko-KR"/>
        </w:rPr>
        <w:t xml:space="preserve"> </w:t>
      </w:r>
      <w:r>
        <w:rPr>
          <w:lang w:eastAsia="ko-KR"/>
        </w:rPr>
        <w:t>등</w:t>
      </w:r>
      <w:r>
        <w:rPr>
          <w:lang w:eastAsia="ko-KR"/>
        </w:rPr>
        <w:t xml:space="preserve"> </w:t>
      </w:r>
      <w:r>
        <w:rPr>
          <w:lang w:eastAsia="ko-KR"/>
        </w:rPr>
        <w:t>일시적</w:t>
      </w:r>
      <w:r>
        <w:rPr>
          <w:lang w:eastAsia="ko-KR"/>
        </w:rPr>
        <w:t xml:space="preserve"> </w:t>
      </w:r>
      <w:r>
        <w:rPr>
          <w:lang w:eastAsia="ko-KR"/>
        </w:rPr>
        <w:t>메시지</w:t>
      </w:r>
      <w:r>
        <w:rPr>
          <w:lang w:eastAsia="ko-KR"/>
        </w:rPr>
        <w:t xml:space="preserve"> </w:t>
      </w:r>
      <w:r>
        <w:rPr>
          <w:lang w:eastAsia="ko-KR"/>
        </w:rPr>
        <w:t>표시</w:t>
      </w:r>
    </w:p>
    <w:p w:rsidR="00801668" w:rsidRDefault="00626A9A">
      <w:pPr>
        <w:pStyle w:val="a0"/>
        <w:spacing w:after="60"/>
        <w:ind w:left="504"/>
        <w:rPr>
          <w:lang w:eastAsia="ko-KR"/>
        </w:rPr>
      </w:pPr>
      <w:r>
        <w:rPr>
          <w:lang w:eastAsia="ko-KR"/>
        </w:rPr>
        <w:t>오버레이</w:t>
      </w:r>
      <w:r>
        <w:rPr>
          <w:lang w:eastAsia="ko-KR"/>
        </w:rPr>
        <w:t xml:space="preserve">: ESC </w:t>
      </w:r>
      <w:r>
        <w:rPr>
          <w:lang w:eastAsia="ko-KR"/>
        </w:rPr>
        <w:t>일시정지</w:t>
      </w:r>
      <w:r>
        <w:rPr>
          <w:lang w:eastAsia="ko-KR"/>
        </w:rPr>
        <w:t xml:space="preserve">, C </w:t>
      </w:r>
      <w:r>
        <w:rPr>
          <w:lang w:eastAsia="ko-KR"/>
        </w:rPr>
        <w:t>유물</w:t>
      </w:r>
      <w:r>
        <w:rPr>
          <w:lang w:eastAsia="ko-KR"/>
        </w:rPr>
        <w:t xml:space="preserve"> </w:t>
      </w:r>
      <w:r>
        <w:rPr>
          <w:lang w:eastAsia="ko-KR"/>
        </w:rPr>
        <w:t>도감</w:t>
      </w:r>
      <w:r>
        <w:rPr>
          <w:lang w:eastAsia="ko-KR"/>
        </w:rPr>
        <w:t xml:space="preserve">, </w:t>
      </w:r>
      <w:r>
        <w:rPr>
          <w:lang w:eastAsia="ko-KR"/>
        </w:rPr>
        <w:t>승리</w:t>
      </w:r>
      <w:r>
        <w:rPr>
          <w:lang w:eastAsia="ko-KR"/>
        </w:rPr>
        <w:t>·</w:t>
      </w:r>
      <w:r>
        <w:rPr>
          <w:lang w:eastAsia="ko-KR"/>
        </w:rPr>
        <w:t>사망</w:t>
      </w:r>
      <w:r>
        <w:rPr>
          <w:lang w:eastAsia="ko-KR"/>
        </w:rPr>
        <w:t xml:space="preserve"> </w:t>
      </w:r>
      <w:r>
        <w:rPr>
          <w:lang w:eastAsia="ko-KR"/>
        </w:rPr>
        <w:t>시</w:t>
      </w:r>
      <w:r>
        <w:rPr>
          <w:lang w:eastAsia="ko-KR"/>
        </w:rPr>
        <w:t xml:space="preserve"> </w:t>
      </w:r>
      <w:r>
        <w:rPr>
          <w:lang w:eastAsia="ko-KR"/>
        </w:rPr>
        <w:t>결과</w:t>
      </w:r>
      <w:r>
        <w:rPr>
          <w:lang w:eastAsia="ko-KR"/>
        </w:rPr>
        <w:t xml:space="preserve"> </w:t>
      </w:r>
      <w:r>
        <w:rPr>
          <w:lang w:eastAsia="ko-KR"/>
        </w:rPr>
        <w:t>화면</w:t>
      </w:r>
    </w:p>
    <w:p w:rsidR="00801668" w:rsidRDefault="00626A9A">
      <w:pPr>
        <w:pStyle w:val="a0"/>
        <w:spacing w:after="60"/>
        <w:ind w:left="504"/>
        <w:rPr>
          <w:lang w:eastAsia="ko-KR"/>
        </w:rPr>
      </w:pPr>
      <w:r>
        <w:rPr>
          <w:lang w:eastAsia="ko-KR"/>
        </w:rPr>
        <w:t>건물</w:t>
      </w:r>
      <w:r>
        <w:rPr>
          <w:lang w:eastAsia="ko-KR"/>
        </w:rPr>
        <w:t xml:space="preserve"> </w:t>
      </w:r>
      <w:r>
        <w:rPr>
          <w:lang w:eastAsia="ko-KR"/>
        </w:rPr>
        <w:t>근처</w:t>
      </w:r>
      <w:r>
        <w:rPr>
          <w:lang w:eastAsia="ko-KR"/>
        </w:rPr>
        <w:t>: E</w:t>
      </w:r>
      <w:r>
        <w:rPr>
          <w:lang w:eastAsia="ko-KR"/>
        </w:rPr>
        <w:t>키</w:t>
      </w:r>
      <w:r>
        <w:rPr>
          <w:lang w:eastAsia="ko-KR"/>
        </w:rPr>
        <w:t xml:space="preserve"> </w:t>
      </w:r>
      <w:r>
        <w:rPr>
          <w:lang w:eastAsia="ko-KR"/>
        </w:rPr>
        <w:t>상호</w:t>
      </w:r>
      <w:r>
        <w:rPr>
          <w:lang w:eastAsia="ko-KR"/>
        </w:rPr>
        <w:t>작용</w:t>
      </w:r>
      <w:r>
        <w:rPr>
          <w:lang w:eastAsia="ko-KR"/>
        </w:rPr>
        <w:t xml:space="preserve"> </w:t>
      </w:r>
      <w:r>
        <w:rPr>
          <w:lang w:eastAsia="ko-KR"/>
        </w:rPr>
        <w:t>표시를</w:t>
      </w:r>
      <w:r>
        <w:rPr>
          <w:lang w:eastAsia="ko-KR"/>
        </w:rPr>
        <w:t xml:space="preserve"> </w:t>
      </w:r>
      <w:r>
        <w:rPr>
          <w:lang w:eastAsia="ko-KR"/>
        </w:rPr>
        <w:t>해당</w:t>
      </w:r>
      <w:r>
        <w:rPr>
          <w:lang w:eastAsia="ko-KR"/>
        </w:rPr>
        <w:t xml:space="preserve"> </w:t>
      </w:r>
      <w:r>
        <w:rPr>
          <w:lang w:eastAsia="ko-KR"/>
        </w:rPr>
        <w:t>대상</w:t>
      </w:r>
      <w:r>
        <w:rPr>
          <w:lang w:eastAsia="ko-KR"/>
        </w:rPr>
        <w:t xml:space="preserve"> </w:t>
      </w:r>
      <w:r>
        <w:rPr>
          <w:lang w:eastAsia="ko-KR"/>
        </w:rPr>
        <w:t>가까이에</w:t>
      </w:r>
      <w:r>
        <w:rPr>
          <w:lang w:eastAsia="ko-KR"/>
        </w:rPr>
        <w:t xml:space="preserve"> </w:t>
      </w:r>
      <w:r>
        <w:rPr>
          <w:lang w:eastAsia="ko-KR"/>
        </w:rPr>
        <w:t>배치</w:t>
      </w:r>
    </w:p>
    <w:p w:rsidR="00801668" w:rsidRDefault="00626A9A">
      <w:pPr>
        <w:pStyle w:val="31"/>
        <w:spacing w:before="200" w:after="100"/>
      </w:pPr>
      <w:proofErr w:type="spellStart"/>
      <w:r>
        <w:rPr>
          <w:rFonts w:ascii="맑은 고딕" w:eastAsia="맑은 고딕" w:hAnsi="맑은 고딕"/>
        </w:rPr>
        <w:t>사용자</w:t>
      </w:r>
      <w:proofErr w:type="spellEnd"/>
      <w:r>
        <w:rPr>
          <w:rFonts w:ascii="맑은 고딕" w:eastAsia="맑은 고딕" w:hAnsi="맑은 고딕"/>
        </w:rPr>
        <w:t xml:space="preserve"> </w:t>
      </w:r>
      <w:proofErr w:type="spellStart"/>
      <w:r>
        <w:rPr>
          <w:rFonts w:ascii="맑은 고딕" w:eastAsia="맑은 고딕" w:hAnsi="맑은 고딕"/>
        </w:rPr>
        <w:t>경험</w:t>
      </w:r>
      <w:proofErr w:type="spellEnd"/>
      <w:r>
        <w:rPr>
          <w:rFonts w:ascii="맑은 고딕" w:eastAsia="맑은 고딕" w:hAnsi="맑은 고딕"/>
        </w:rPr>
        <w:t xml:space="preserve"> </w:t>
      </w:r>
      <w:proofErr w:type="spellStart"/>
      <w:r>
        <w:rPr>
          <w:rFonts w:ascii="맑은 고딕" w:eastAsia="맑은 고딕" w:hAnsi="맑은 고딕"/>
        </w:rPr>
        <w:t>흐름</w:t>
      </w:r>
      <w:proofErr w:type="spellEnd"/>
    </w:p>
    <w:p w:rsidR="00801668" w:rsidRDefault="00626A9A">
      <w:pPr>
        <w:pStyle w:val="a"/>
        <w:spacing w:after="60"/>
        <w:ind w:left="504"/>
        <w:rPr>
          <w:lang w:eastAsia="ko-KR"/>
        </w:rPr>
      </w:pPr>
      <w:r>
        <w:rPr>
          <w:lang w:eastAsia="ko-KR"/>
        </w:rPr>
        <w:t>플레이어는</w:t>
      </w:r>
      <w:r>
        <w:rPr>
          <w:lang w:eastAsia="ko-KR"/>
        </w:rPr>
        <w:t xml:space="preserve"> </w:t>
      </w:r>
      <w:r>
        <w:rPr>
          <w:lang w:eastAsia="ko-KR"/>
        </w:rPr>
        <w:t>체력</w:t>
      </w:r>
      <w:r>
        <w:rPr>
          <w:lang w:eastAsia="ko-KR"/>
        </w:rPr>
        <w:t>·</w:t>
      </w:r>
      <w:r>
        <w:rPr>
          <w:lang w:eastAsia="ko-KR"/>
        </w:rPr>
        <w:t>동전</w:t>
      </w:r>
      <w:r>
        <w:rPr>
          <w:lang w:eastAsia="ko-KR"/>
        </w:rPr>
        <w:t>·</w:t>
      </w:r>
      <w:r>
        <w:rPr>
          <w:lang w:eastAsia="ko-KR"/>
        </w:rPr>
        <w:t>날짜를</w:t>
      </w:r>
      <w:r>
        <w:rPr>
          <w:lang w:eastAsia="ko-KR"/>
        </w:rPr>
        <w:t xml:space="preserve"> </w:t>
      </w:r>
      <w:r>
        <w:rPr>
          <w:lang w:eastAsia="ko-KR"/>
        </w:rPr>
        <w:t>확인하며</w:t>
      </w:r>
      <w:r>
        <w:rPr>
          <w:lang w:eastAsia="ko-KR"/>
        </w:rPr>
        <w:t xml:space="preserve"> </w:t>
      </w:r>
      <w:r>
        <w:rPr>
          <w:lang w:eastAsia="ko-KR"/>
        </w:rPr>
        <w:t>필드를</w:t>
      </w:r>
      <w:r>
        <w:rPr>
          <w:lang w:eastAsia="ko-KR"/>
        </w:rPr>
        <w:t xml:space="preserve"> </w:t>
      </w:r>
      <w:r>
        <w:rPr>
          <w:lang w:eastAsia="ko-KR"/>
        </w:rPr>
        <w:t>탐색한다</w:t>
      </w:r>
      <w:r>
        <w:rPr>
          <w:lang w:eastAsia="ko-KR"/>
        </w:rPr>
        <w:t>.</w:t>
      </w:r>
    </w:p>
    <w:p w:rsidR="00801668" w:rsidRDefault="00626A9A">
      <w:pPr>
        <w:pStyle w:val="a"/>
        <w:spacing w:after="60"/>
        <w:ind w:left="504"/>
        <w:rPr>
          <w:lang w:eastAsia="ko-KR"/>
        </w:rPr>
      </w:pPr>
      <w:proofErr w:type="spellStart"/>
      <w:r>
        <w:rPr>
          <w:lang w:eastAsia="ko-KR"/>
        </w:rPr>
        <w:t>몹을</w:t>
      </w:r>
      <w:proofErr w:type="spellEnd"/>
      <w:r>
        <w:rPr>
          <w:lang w:eastAsia="ko-KR"/>
        </w:rPr>
        <w:t xml:space="preserve"> </w:t>
      </w:r>
      <w:r>
        <w:rPr>
          <w:lang w:eastAsia="ko-KR"/>
        </w:rPr>
        <w:t>처치해</w:t>
      </w:r>
      <w:r>
        <w:rPr>
          <w:lang w:eastAsia="ko-KR"/>
        </w:rPr>
        <w:t xml:space="preserve"> </w:t>
      </w:r>
      <w:r>
        <w:rPr>
          <w:lang w:eastAsia="ko-KR"/>
        </w:rPr>
        <w:t>동전과</w:t>
      </w:r>
      <w:r>
        <w:rPr>
          <w:lang w:eastAsia="ko-KR"/>
        </w:rPr>
        <w:t xml:space="preserve"> </w:t>
      </w:r>
      <w:r>
        <w:rPr>
          <w:lang w:eastAsia="ko-KR"/>
        </w:rPr>
        <w:t>손상</w:t>
      </w:r>
      <w:r>
        <w:rPr>
          <w:lang w:eastAsia="ko-KR"/>
        </w:rPr>
        <w:t xml:space="preserve"> </w:t>
      </w:r>
      <w:r>
        <w:rPr>
          <w:lang w:eastAsia="ko-KR"/>
        </w:rPr>
        <w:t>유물을</w:t>
      </w:r>
      <w:r>
        <w:rPr>
          <w:lang w:eastAsia="ko-KR"/>
        </w:rPr>
        <w:t xml:space="preserve"> </w:t>
      </w:r>
      <w:r>
        <w:rPr>
          <w:lang w:eastAsia="ko-KR"/>
        </w:rPr>
        <w:t>얻는다</w:t>
      </w:r>
      <w:r>
        <w:rPr>
          <w:lang w:eastAsia="ko-KR"/>
        </w:rPr>
        <w:t>.</w:t>
      </w:r>
    </w:p>
    <w:p w:rsidR="00801668" w:rsidRDefault="00626A9A">
      <w:pPr>
        <w:pStyle w:val="a"/>
        <w:spacing w:after="60"/>
        <w:ind w:left="504"/>
        <w:rPr>
          <w:lang w:eastAsia="ko-KR"/>
        </w:rPr>
      </w:pPr>
      <w:r>
        <w:rPr>
          <w:lang w:eastAsia="ko-KR"/>
        </w:rPr>
        <w:t>건물에</w:t>
      </w:r>
      <w:r>
        <w:rPr>
          <w:lang w:eastAsia="ko-KR"/>
        </w:rPr>
        <w:t xml:space="preserve"> </w:t>
      </w:r>
      <w:r>
        <w:rPr>
          <w:lang w:eastAsia="ko-KR"/>
        </w:rPr>
        <w:t>접근하면</w:t>
      </w:r>
      <w:r>
        <w:rPr>
          <w:lang w:eastAsia="ko-KR"/>
        </w:rPr>
        <w:t xml:space="preserve"> E</w:t>
      </w:r>
      <w:r>
        <w:rPr>
          <w:lang w:eastAsia="ko-KR"/>
        </w:rPr>
        <w:t>키</w:t>
      </w:r>
      <w:r>
        <w:rPr>
          <w:lang w:eastAsia="ko-KR"/>
        </w:rPr>
        <w:t xml:space="preserve"> </w:t>
      </w:r>
      <w:r>
        <w:rPr>
          <w:lang w:eastAsia="ko-KR"/>
        </w:rPr>
        <w:t>표시를</w:t>
      </w:r>
      <w:r>
        <w:rPr>
          <w:lang w:eastAsia="ko-KR"/>
        </w:rPr>
        <w:t xml:space="preserve"> </w:t>
      </w:r>
      <w:r>
        <w:rPr>
          <w:lang w:eastAsia="ko-KR"/>
        </w:rPr>
        <w:t>통해</w:t>
      </w:r>
      <w:r>
        <w:rPr>
          <w:lang w:eastAsia="ko-KR"/>
        </w:rPr>
        <w:t xml:space="preserve"> </w:t>
      </w:r>
      <w:r>
        <w:rPr>
          <w:lang w:eastAsia="ko-KR"/>
        </w:rPr>
        <w:t>업그레이드</w:t>
      </w:r>
      <w:r>
        <w:rPr>
          <w:lang w:eastAsia="ko-KR"/>
        </w:rPr>
        <w:t xml:space="preserve"> </w:t>
      </w:r>
      <w:r>
        <w:rPr>
          <w:lang w:eastAsia="ko-KR"/>
        </w:rPr>
        <w:t>또는</w:t>
      </w:r>
      <w:r>
        <w:rPr>
          <w:lang w:eastAsia="ko-KR"/>
        </w:rPr>
        <w:t xml:space="preserve"> </w:t>
      </w:r>
      <w:r>
        <w:rPr>
          <w:lang w:eastAsia="ko-KR"/>
        </w:rPr>
        <w:t>복원을</w:t>
      </w:r>
      <w:r>
        <w:rPr>
          <w:lang w:eastAsia="ko-KR"/>
        </w:rPr>
        <w:t xml:space="preserve"> </w:t>
      </w:r>
      <w:r>
        <w:rPr>
          <w:lang w:eastAsia="ko-KR"/>
        </w:rPr>
        <w:t>수행한다</w:t>
      </w:r>
      <w:r>
        <w:rPr>
          <w:lang w:eastAsia="ko-KR"/>
        </w:rPr>
        <w:t>.</w:t>
      </w:r>
    </w:p>
    <w:p w:rsidR="00801668" w:rsidRDefault="00626A9A">
      <w:pPr>
        <w:pStyle w:val="a"/>
        <w:spacing w:after="60"/>
        <w:ind w:left="504"/>
        <w:rPr>
          <w:lang w:eastAsia="ko-KR"/>
        </w:rPr>
      </w:pPr>
      <w:r>
        <w:rPr>
          <w:lang w:eastAsia="ko-KR"/>
        </w:rPr>
        <w:t>C</w:t>
      </w:r>
      <w:r>
        <w:rPr>
          <w:lang w:eastAsia="ko-KR"/>
        </w:rPr>
        <w:t>키</w:t>
      </w:r>
      <w:r>
        <w:rPr>
          <w:lang w:eastAsia="ko-KR"/>
        </w:rPr>
        <w:t xml:space="preserve"> </w:t>
      </w:r>
      <w:r>
        <w:rPr>
          <w:lang w:eastAsia="ko-KR"/>
        </w:rPr>
        <w:t>도감에서</w:t>
      </w:r>
      <w:r>
        <w:rPr>
          <w:lang w:eastAsia="ko-KR"/>
        </w:rPr>
        <w:t xml:space="preserve"> </w:t>
      </w:r>
      <w:r>
        <w:rPr>
          <w:lang w:eastAsia="ko-KR"/>
        </w:rPr>
        <w:t>복원된</w:t>
      </w:r>
      <w:r>
        <w:rPr>
          <w:lang w:eastAsia="ko-KR"/>
        </w:rPr>
        <w:t xml:space="preserve"> </w:t>
      </w:r>
      <w:r>
        <w:rPr>
          <w:lang w:eastAsia="ko-KR"/>
        </w:rPr>
        <w:t>유물과</w:t>
      </w:r>
      <w:r>
        <w:rPr>
          <w:lang w:eastAsia="ko-KR"/>
        </w:rPr>
        <w:t xml:space="preserve"> </w:t>
      </w:r>
      <w:r>
        <w:rPr>
          <w:lang w:eastAsia="ko-KR"/>
        </w:rPr>
        <w:t>효과를</w:t>
      </w:r>
      <w:r>
        <w:rPr>
          <w:lang w:eastAsia="ko-KR"/>
        </w:rPr>
        <w:t xml:space="preserve"> </w:t>
      </w:r>
      <w:r>
        <w:rPr>
          <w:lang w:eastAsia="ko-KR"/>
        </w:rPr>
        <w:t>확인한다</w:t>
      </w:r>
      <w:r>
        <w:rPr>
          <w:lang w:eastAsia="ko-KR"/>
        </w:rPr>
        <w:t>.</w:t>
      </w:r>
    </w:p>
    <w:p w:rsidR="00801668" w:rsidRDefault="00626A9A">
      <w:pPr>
        <w:pStyle w:val="a"/>
        <w:spacing w:after="60"/>
        <w:ind w:left="504"/>
        <w:rPr>
          <w:lang w:eastAsia="ko-KR"/>
        </w:rPr>
      </w:pPr>
      <w:r>
        <w:rPr>
          <w:lang w:eastAsia="ko-KR"/>
        </w:rPr>
        <w:t>습격</w:t>
      </w:r>
      <w:r>
        <w:rPr>
          <w:lang w:eastAsia="ko-KR"/>
        </w:rPr>
        <w:t xml:space="preserve"> </w:t>
      </w:r>
      <w:r>
        <w:rPr>
          <w:lang w:eastAsia="ko-KR"/>
        </w:rPr>
        <w:t>메시지를</w:t>
      </w:r>
      <w:r>
        <w:rPr>
          <w:lang w:eastAsia="ko-KR"/>
        </w:rPr>
        <w:t xml:space="preserve"> </w:t>
      </w:r>
      <w:r>
        <w:rPr>
          <w:lang w:eastAsia="ko-KR"/>
        </w:rPr>
        <w:t>통해</w:t>
      </w:r>
      <w:r>
        <w:rPr>
          <w:lang w:eastAsia="ko-KR"/>
        </w:rPr>
        <w:t xml:space="preserve"> </w:t>
      </w:r>
      <w:r>
        <w:rPr>
          <w:lang w:eastAsia="ko-KR"/>
        </w:rPr>
        <w:t>마을</w:t>
      </w:r>
      <w:r>
        <w:rPr>
          <w:lang w:eastAsia="ko-KR"/>
        </w:rPr>
        <w:t xml:space="preserve"> </w:t>
      </w:r>
      <w:r>
        <w:rPr>
          <w:lang w:eastAsia="ko-KR"/>
        </w:rPr>
        <w:t>오른쪽에서</w:t>
      </w:r>
      <w:r>
        <w:rPr>
          <w:lang w:eastAsia="ko-KR"/>
        </w:rPr>
        <w:t xml:space="preserve"> </w:t>
      </w:r>
      <w:r>
        <w:rPr>
          <w:lang w:eastAsia="ko-KR"/>
        </w:rPr>
        <w:t>오는</w:t>
      </w:r>
      <w:r>
        <w:rPr>
          <w:lang w:eastAsia="ko-KR"/>
        </w:rPr>
        <w:t xml:space="preserve"> </w:t>
      </w:r>
      <w:r>
        <w:rPr>
          <w:lang w:eastAsia="ko-KR"/>
        </w:rPr>
        <w:t>적에</w:t>
      </w:r>
      <w:r>
        <w:rPr>
          <w:lang w:eastAsia="ko-KR"/>
        </w:rPr>
        <w:t xml:space="preserve"> </w:t>
      </w:r>
      <w:r>
        <w:rPr>
          <w:lang w:eastAsia="ko-KR"/>
        </w:rPr>
        <w:t>대비한다</w:t>
      </w:r>
      <w:r>
        <w:rPr>
          <w:lang w:eastAsia="ko-KR"/>
        </w:rPr>
        <w:t>.</w:t>
      </w:r>
    </w:p>
    <w:p w:rsidR="00801668" w:rsidRDefault="00626A9A">
      <w:pPr>
        <w:pStyle w:val="a"/>
        <w:spacing w:after="60"/>
        <w:ind w:left="504"/>
        <w:rPr>
          <w:lang w:eastAsia="ko-KR"/>
        </w:rPr>
      </w:pPr>
      <w:r>
        <w:rPr>
          <w:lang w:eastAsia="ko-KR"/>
        </w:rPr>
        <w:lastRenderedPageBreak/>
        <w:t>목표</w:t>
      </w:r>
      <w:r>
        <w:rPr>
          <w:lang w:eastAsia="ko-KR"/>
        </w:rPr>
        <w:t xml:space="preserve"> </w:t>
      </w:r>
      <w:r>
        <w:rPr>
          <w:lang w:eastAsia="ko-KR"/>
        </w:rPr>
        <w:t>달성</w:t>
      </w:r>
      <w:r>
        <w:rPr>
          <w:lang w:eastAsia="ko-KR"/>
        </w:rPr>
        <w:t xml:space="preserve"> </w:t>
      </w:r>
      <w:r>
        <w:rPr>
          <w:lang w:eastAsia="ko-KR"/>
        </w:rPr>
        <w:t>또는</w:t>
      </w:r>
      <w:r>
        <w:rPr>
          <w:lang w:eastAsia="ko-KR"/>
        </w:rPr>
        <w:t xml:space="preserve"> </w:t>
      </w:r>
      <w:r>
        <w:rPr>
          <w:lang w:eastAsia="ko-KR"/>
        </w:rPr>
        <w:t>사망</w:t>
      </w:r>
      <w:r>
        <w:rPr>
          <w:lang w:eastAsia="ko-KR"/>
        </w:rPr>
        <w:t xml:space="preserve"> </w:t>
      </w:r>
      <w:r>
        <w:rPr>
          <w:lang w:eastAsia="ko-KR"/>
        </w:rPr>
        <w:t>시</w:t>
      </w:r>
      <w:r>
        <w:rPr>
          <w:lang w:eastAsia="ko-KR"/>
        </w:rPr>
        <w:t xml:space="preserve"> </w:t>
      </w:r>
      <w:r>
        <w:rPr>
          <w:lang w:eastAsia="ko-KR"/>
        </w:rPr>
        <w:t>결과</w:t>
      </w:r>
      <w:r>
        <w:rPr>
          <w:lang w:eastAsia="ko-KR"/>
        </w:rPr>
        <w:t xml:space="preserve"> </w:t>
      </w:r>
      <w:r>
        <w:rPr>
          <w:lang w:eastAsia="ko-KR"/>
        </w:rPr>
        <w:t>화면에서</w:t>
      </w:r>
      <w:r>
        <w:rPr>
          <w:lang w:eastAsia="ko-KR"/>
        </w:rPr>
        <w:t xml:space="preserve"> </w:t>
      </w:r>
      <w:r>
        <w:rPr>
          <w:lang w:eastAsia="ko-KR"/>
        </w:rPr>
        <w:t>성과를</w:t>
      </w:r>
      <w:r>
        <w:rPr>
          <w:lang w:eastAsia="ko-KR"/>
        </w:rPr>
        <w:t xml:space="preserve"> </w:t>
      </w:r>
      <w:r>
        <w:rPr>
          <w:lang w:eastAsia="ko-KR"/>
        </w:rPr>
        <w:t>확인한다</w:t>
      </w:r>
      <w:r>
        <w:rPr>
          <w:lang w:eastAsia="ko-KR"/>
        </w:rPr>
        <w:t>.</w:t>
      </w:r>
    </w:p>
    <w:tbl>
      <w:tblPr>
        <w:tblW w:w="9360" w:type="dxa"/>
        <w:tblInd w:w="120" w:type="dxa"/>
        <w:tblLayout w:type="fixed"/>
        <w:tblLook w:val="04A0" w:firstRow="1" w:lastRow="0" w:firstColumn="1" w:lastColumn="0" w:noHBand="0" w:noVBand="1"/>
      </w:tblPr>
      <w:tblGrid>
        <w:gridCol w:w="9360"/>
      </w:tblGrid>
      <w:tr w:rsidR="00801668">
        <w:tc>
          <w:tcPr>
            <w:tcW w:w="9360" w:type="dxa"/>
            <w:shd w:val="clear" w:color="auto" w:fill="E7E6E6"/>
            <w:tcMar>
              <w:top w:w="90" w:type="dxa"/>
              <w:left w:w="120" w:type="dxa"/>
              <w:bottom w:w="90" w:type="dxa"/>
              <w:right w:w="120" w:type="dxa"/>
            </w:tcMar>
            <w:vAlign w:val="center"/>
          </w:tcPr>
          <w:p w:rsidR="00801668" w:rsidRDefault="00626A9A">
            <w:pPr>
              <w:spacing w:before="40" w:after="40" w:line="240" w:lineRule="auto"/>
              <w:rPr>
                <w:lang w:eastAsia="ko-KR"/>
              </w:rPr>
            </w:pPr>
            <w:r>
              <w:rPr>
                <w:b/>
                <w:sz w:val="20"/>
                <w:lang w:eastAsia="ko-KR"/>
              </w:rPr>
              <w:t>화면</w:t>
            </w:r>
            <w:r>
              <w:rPr>
                <w:b/>
                <w:sz w:val="20"/>
                <w:lang w:eastAsia="ko-KR"/>
              </w:rPr>
              <w:t xml:space="preserve"> </w:t>
            </w:r>
            <w:r>
              <w:rPr>
                <w:b/>
                <w:sz w:val="20"/>
                <w:lang w:eastAsia="ko-KR"/>
              </w:rPr>
              <w:t>자료</w:t>
            </w:r>
            <w:r>
              <w:rPr>
                <w:b/>
                <w:sz w:val="20"/>
                <w:lang w:eastAsia="ko-KR"/>
              </w:rPr>
              <w:t xml:space="preserve"> </w:t>
            </w:r>
            <w:proofErr w:type="gramStart"/>
            <w:r>
              <w:rPr>
                <w:b/>
                <w:sz w:val="20"/>
                <w:lang w:eastAsia="ko-KR"/>
              </w:rPr>
              <w:t>제한</w:t>
            </w:r>
            <w:r>
              <w:rPr>
                <w:b/>
                <w:sz w:val="20"/>
                <w:lang w:eastAsia="ko-KR"/>
              </w:rPr>
              <w:t xml:space="preserve">  </w:t>
            </w:r>
            <w:r>
              <w:rPr>
                <w:b/>
                <w:sz w:val="20"/>
                <w:lang w:eastAsia="ko-KR"/>
              </w:rPr>
              <w:t>현재</w:t>
            </w:r>
            <w:proofErr w:type="gramEnd"/>
            <w:r>
              <w:rPr>
                <w:b/>
                <w:sz w:val="20"/>
                <w:lang w:eastAsia="ko-KR"/>
              </w:rPr>
              <w:t xml:space="preserve"> </w:t>
            </w:r>
            <w:r>
              <w:rPr>
                <w:b/>
                <w:sz w:val="20"/>
                <w:lang w:eastAsia="ko-KR"/>
              </w:rPr>
              <w:t>작업</w:t>
            </w:r>
            <w:r>
              <w:rPr>
                <w:b/>
                <w:sz w:val="20"/>
                <w:lang w:eastAsia="ko-KR"/>
              </w:rPr>
              <w:t xml:space="preserve"> </w:t>
            </w:r>
            <w:r>
              <w:rPr>
                <w:b/>
                <w:sz w:val="20"/>
                <w:lang w:eastAsia="ko-KR"/>
              </w:rPr>
              <w:t>환경에서</w:t>
            </w:r>
            <w:r>
              <w:rPr>
                <w:b/>
                <w:sz w:val="20"/>
                <w:lang w:eastAsia="ko-KR"/>
              </w:rPr>
              <w:t xml:space="preserve"> Godot </w:t>
            </w:r>
            <w:r>
              <w:rPr>
                <w:b/>
                <w:sz w:val="20"/>
                <w:lang w:eastAsia="ko-KR"/>
              </w:rPr>
              <w:t>실행</w:t>
            </w:r>
            <w:r>
              <w:rPr>
                <w:b/>
                <w:sz w:val="20"/>
                <w:lang w:eastAsia="ko-KR"/>
              </w:rPr>
              <w:t xml:space="preserve"> </w:t>
            </w:r>
            <w:r>
              <w:rPr>
                <w:b/>
                <w:sz w:val="20"/>
                <w:lang w:eastAsia="ko-KR"/>
              </w:rPr>
              <w:t>파일을</w:t>
            </w:r>
            <w:r>
              <w:rPr>
                <w:b/>
                <w:sz w:val="20"/>
                <w:lang w:eastAsia="ko-KR"/>
              </w:rPr>
              <w:t xml:space="preserve"> </w:t>
            </w:r>
            <w:r>
              <w:rPr>
                <w:b/>
                <w:sz w:val="20"/>
                <w:lang w:eastAsia="ko-KR"/>
              </w:rPr>
              <w:t>확인할</w:t>
            </w:r>
            <w:r>
              <w:rPr>
                <w:b/>
                <w:sz w:val="20"/>
                <w:lang w:eastAsia="ko-KR"/>
              </w:rPr>
              <w:t xml:space="preserve"> </w:t>
            </w:r>
            <w:r>
              <w:rPr>
                <w:b/>
                <w:sz w:val="20"/>
                <w:lang w:eastAsia="ko-KR"/>
              </w:rPr>
              <w:t>수</w:t>
            </w:r>
            <w:r>
              <w:rPr>
                <w:b/>
                <w:sz w:val="20"/>
                <w:lang w:eastAsia="ko-KR"/>
              </w:rPr>
              <w:t xml:space="preserve"> </w:t>
            </w:r>
            <w:r>
              <w:rPr>
                <w:b/>
                <w:sz w:val="20"/>
                <w:lang w:eastAsia="ko-KR"/>
              </w:rPr>
              <w:t>없어</w:t>
            </w:r>
            <w:r>
              <w:rPr>
                <w:b/>
                <w:sz w:val="20"/>
                <w:lang w:eastAsia="ko-KR"/>
              </w:rPr>
              <w:t xml:space="preserve"> </w:t>
            </w:r>
            <w:r>
              <w:rPr>
                <w:b/>
                <w:sz w:val="20"/>
                <w:lang w:eastAsia="ko-KR"/>
              </w:rPr>
              <w:t>실제</w:t>
            </w:r>
            <w:r>
              <w:rPr>
                <w:b/>
                <w:sz w:val="20"/>
                <w:lang w:eastAsia="ko-KR"/>
              </w:rPr>
              <w:t xml:space="preserve"> </w:t>
            </w:r>
            <w:r>
              <w:rPr>
                <w:b/>
                <w:sz w:val="20"/>
                <w:lang w:eastAsia="ko-KR"/>
              </w:rPr>
              <w:t>플레이</w:t>
            </w:r>
            <w:r>
              <w:rPr>
                <w:b/>
                <w:sz w:val="20"/>
                <w:lang w:eastAsia="ko-KR"/>
              </w:rPr>
              <w:t xml:space="preserve"> </w:t>
            </w:r>
            <w:proofErr w:type="spellStart"/>
            <w:r>
              <w:rPr>
                <w:b/>
                <w:sz w:val="20"/>
                <w:lang w:eastAsia="ko-KR"/>
              </w:rPr>
              <w:t>스크린샷을</w:t>
            </w:r>
            <w:proofErr w:type="spellEnd"/>
            <w:r>
              <w:rPr>
                <w:b/>
                <w:sz w:val="20"/>
                <w:lang w:eastAsia="ko-KR"/>
              </w:rPr>
              <w:t xml:space="preserve"> </w:t>
            </w:r>
            <w:r>
              <w:rPr>
                <w:b/>
                <w:sz w:val="20"/>
                <w:lang w:eastAsia="ko-KR"/>
              </w:rPr>
              <w:t>새로</w:t>
            </w:r>
            <w:r>
              <w:rPr>
                <w:b/>
                <w:sz w:val="20"/>
                <w:lang w:eastAsia="ko-KR"/>
              </w:rPr>
              <w:t xml:space="preserve"> </w:t>
            </w:r>
            <w:r>
              <w:rPr>
                <w:b/>
                <w:sz w:val="20"/>
                <w:lang w:eastAsia="ko-KR"/>
              </w:rPr>
              <w:t>촬영하지</w:t>
            </w:r>
            <w:r>
              <w:rPr>
                <w:b/>
                <w:sz w:val="20"/>
                <w:lang w:eastAsia="ko-KR"/>
              </w:rPr>
              <w:t xml:space="preserve"> </w:t>
            </w:r>
            <w:r>
              <w:rPr>
                <w:b/>
                <w:sz w:val="20"/>
                <w:lang w:eastAsia="ko-KR"/>
              </w:rPr>
              <w:t>못했다</w:t>
            </w:r>
            <w:r>
              <w:rPr>
                <w:b/>
                <w:sz w:val="20"/>
                <w:lang w:eastAsia="ko-KR"/>
              </w:rPr>
              <w:t xml:space="preserve">. </w:t>
            </w:r>
            <w:r>
              <w:rPr>
                <w:b/>
                <w:sz w:val="20"/>
                <w:lang w:eastAsia="ko-KR"/>
              </w:rPr>
              <w:t>그림</w:t>
            </w:r>
            <w:r>
              <w:rPr>
                <w:b/>
                <w:sz w:val="20"/>
                <w:lang w:eastAsia="ko-KR"/>
              </w:rPr>
              <w:t xml:space="preserve"> 3</w:t>
            </w:r>
            <w:r>
              <w:rPr>
                <w:b/>
                <w:sz w:val="20"/>
                <w:lang w:eastAsia="ko-KR"/>
              </w:rPr>
              <w:t>은</w:t>
            </w:r>
            <w:r>
              <w:rPr>
                <w:b/>
                <w:sz w:val="20"/>
                <w:lang w:eastAsia="ko-KR"/>
              </w:rPr>
              <w:t xml:space="preserve"> `</w:t>
            </w:r>
            <w:proofErr w:type="spellStart"/>
            <w:r>
              <w:rPr>
                <w:b/>
                <w:sz w:val="20"/>
                <w:lang w:eastAsia="ko-KR"/>
              </w:rPr>
              <w:t>main.tscn</w:t>
            </w:r>
            <w:proofErr w:type="spellEnd"/>
            <w:r>
              <w:rPr>
                <w:b/>
                <w:sz w:val="20"/>
                <w:lang w:eastAsia="ko-KR"/>
              </w:rPr>
              <w:t>`, `</w:t>
            </w:r>
            <w:proofErr w:type="spellStart"/>
            <w:r>
              <w:rPr>
                <w:b/>
                <w:sz w:val="20"/>
                <w:lang w:eastAsia="ko-KR"/>
              </w:rPr>
              <w:t>player_hud.tscn</w:t>
            </w:r>
            <w:proofErr w:type="spellEnd"/>
            <w:r>
              <w:rPr>
                <w:b/>
                <w:sz w:val="20"/>
                <w:lang w:eastAsia="ko-KR"/>
              </w:rPr>
              <w:t xml:space="preserve">`, UI </w:t>
            </w:r>
            <w:r>
              <w:rPr>
                <w:b/>
                <w:sz w:val="20"/>
                <w:lang w:eastAsia="ko-KR"/>
              </w:rPr>
              <w:t>스크립트의</w:t>
            </w:r>
            <w:r>
              <w:rPr>
                <w:b/>
                <w:sz w:val="20"/>
                <w:lang w:eastAsia="ko-KR"/>
              </w:rPr>
              <w:t xml:space="preserve"> </w:t>
            </w:r>
            <w:r>
              <w:rPr>
                <w:b/>
                <w:sz w:val="20"/>
                <w:lang w:eastAsia="ko-KR"/>
              </w:rPr>
              <w:t>노드</w:t>
            </w:r>
            <w:r>
              <w:rPr>
                <w:b/>
                <w:sz w:val="20"/>
                <w:lang w:eastAsia="ko-KR"/>
              </w:rPr>
              <w:t xml:space="preserve"> </w:t>
            </w:r>
            <w:r>
              <w:rPr>
                <w:b/>
                <w:sz w:val="20"/>
                <w:lang w:eastAsia="ko-KR"/>
              </w:rPr>
              <w:t>배치와</w:t>
            </w:r>
            <w:r>
              <w:rPr>
                <w:b/>
                <w:sz w:val="20"/>
                <w:lang w:eastAsia="ko-KR"/>
              </w:rPr>
              <w:t xml:space="preserve"> </w:t>
            </w:r>
            <w:r>
              <w:rPr>
                <w:b/>
                <w:sz w:val="20"/>
                <w:lang w:eastAsia="ko-KR"/>
              </w:rPr>
              <w:t>표시</w:t>
            </w:r>
            <w:r>
              <w:rPr>
                <w:b/>
                <w:sz w:val="20"/>
                <w:lang w:eastAsia="ko-KR"/>
              </w:rPr>
              <w:t xml:space="preserve"> </w:t>
            </w:r>
            <w:r>
              <w:rPr>
                <w:b/>
                <w:sz w:val="20"/>
                <w:lang w:eastAsia="ko-KR"/>
              </w:rPr>
              <w:t>정보를</w:t>
            </w:r>
            <w:r>
              <w:rPr>
                <w:b/>
                <w:sz w:val="20"/>
                <w:lang w:eastAsia="ko-KR"/>
              </w:rPr>
              <w:t xml:space="preserve"> </w:t>
            </w:r>
            <w:r>
              <w:rPr>
                <w:b/>
                <w:sz w:val="20"/>
                <w:lang w:eastAsia="ko-KR"/>
              </w:rPr>
              <w:t>근거로</w:t>
            </w:r>
            <w:r>
              <w:rPr>
                <w:b/>
                <w:sz w:val="20"/>
                <w:lang w:eastAsia="ko-KR"/>
              </w:rPr>
              <w:t xml:space="preserve"> </w:t>
            </w:r>
            <w:r>
              <w:rPr>
                <w:b/>
                <w:sz w:val="20"/>
                <w:lang w:eastAsia="ko-KR"/>
              </w:rPr>
              <w:t>제작한</w:t>
            </w:r>
            <w:r>
              <w:rPr>
                <w:b/>
                <w:sz w:val="20"/>
                <w:lang w:eastAsia="ko-KR"/>
              </w:rPr>
              <w:t xml:space="preserve"> </w:t>
            </w:r>
            <w:r>
              <w:rPr>
                <w:b/>
                <w:sz w:val="20"/>
                <w:lang w:eastAsia="ko-KR"/>
              </w:rPr>
              <w:t>화면</w:t>
            </w:r>
            <w:r>
              <w:rPr>
                <w:b/>
                <w:sz w:val="20"/>
                <w:lang w:eastAsia="ko-KR"/>
              </w:rPr>
              <w:t xml:space="preserve"> </w:t>
            </w:r>
            <w:proofErr w:type="spellStart"/>
            <w:r>
              <w:rPr>
                <w:b/>
                <w:sz w:val="20"/>
                <w:lang w:eastAsia="ko-KR"/>
              </w:rPr>
              <w:t>구조도다</w:t>
            </w:r>
            <w:proofErr w:type="spellEnd"/>
            <w:r>
              <w:rPr>
                <w:b/>
                <w:sz w:val="20"/>
                <w:lang w:eastAsia="ko-KR"/>
              </w:rPr>
              <w:t>.</w:t>
            </w:r>
          </w:p>
        </w:tc>
      </w:tr>
    </w:tbl>
    <w:p w:rsidR="00801668" w:rsidRDefault="00801668">
      <w:pPr>
        <w:rPr>
          <w:lang w:eastAsia="ko-KR"/>
        </w:rPr>
      </w:pPr>
    </w:p>
    <w:p w:rsidR="00801668" w:rsidRDefault="00626A9A">
      <w:pPr>
        <w:pStyle w:val="21"/>
        <w:spacing w:before="260" w:after="140"/>
        <w:rPr>
          <w:lang w:eastAsia="ko-KR"/>
        </w:rPr>
      </w:pPr>
      <w:r>
        <w:t>- 2.4 세부 시스템 설계</w:t>
      </w:r>
    </w:p>
    <w:p w:rsidR="00801668" w:rsidRDefault="00626A9A">
      <w:pPr>
        <w:pStyle w:val="31"/>
        <w:spacing w:before="200" w:after="100"/>
        <w:rPr>
          <w:lang w:eastAsia="ko-KR"/>
        </w:rPr>
      </w:pPr>
      <w:r>
        <w:rPr>
          <w:rFonts w:ascii="맑은 고딕" w:eastAsia="맑은 고딕" w:hAnsi="맑은 고딕"/>
          <w:lang w:eastAsia="ko-KR"/>
        </w:rPr>
        <w:t>전투와</w:t>
      </w:r>
      <w:r>
        <w:rPr>
          <w:rFonts w:ascii="맑은 고딕" w:eastAsia="맑은 고딕" w:hAnsi="맑은 고딕"/>
          <w:lang w:eastAsia="ko-KR"/>
        </w:rPr>
        <w:t xml:space="preserve"> </w:t>
      </w:r>
      <w:r>
        <w:rPr>
          <w:rFonts w:ascii="맑은 고딕" w:eastAsia="맑은 고딕" w:hAnsi="맑은 고딕"/>
          <w:lang w:eastAsia="ko-KR"/>
        </w:rPr>
        <w:t>적</w:t>
      </w:r>
      <w:r>
        <w:rPr>
          <w:rFonts w:ascii="맑은 고딕" w:eastAsia="맑은 고딕" w:hAnsi="맑은 고딕"/>
          <w:lang w:eastAsia="ko-KR"/>
        </w:rPr>
        <w:t xml:space="preserve"> AI</w:t>
      </w:r>
    </w:p>
    <w:p w:rsidR="00801668" w:rsidRDefault="00626A9A">
      <w:pPr>
        <w:rPr>
          <w:lang w:eastAsia="ko-KR"/>
        </w:rPr>
      </w:pPr>
      <w:r>
        <w:rPr>
          <w:lang w:eastAsia="ko-KR"/>
        </w:rPr>
        <w:t>플레이어는</w:t>
      </w:r>
      <w:r>
        <w:rPr>
          <w:lang w:eastAsia="ko-KR"/>
        </w:rPr>
        <w:t xml:space="preserve"> </w:t>
      </w:r>
      <w:r>
        <w:rPr>
          <w:lang w:eastAsia="ko-KR"/>
        </w:rPr>
        <w:t>기본</w:t>
      </w:r>
      <w:r>
        <w:rPr>
          <w:lang w:eastAsia="ko-KR"/>
        </w:rPr>
        <w:t xml:space="preserve"> </w:t>
      </w:r>
      <w:r>
        <w:rPr>
          <w:lang w:eastAsia="ko-KR"/>
        </w:rPr>
        <w:t>공격</w:t>
      </w:r>
      <w:r>
        <w:rPr>
          <w:lang w:eastAsia="ko-KR"/>
        </w:rPr>
        <w:t xml:space="preserve"> 26</w:t>
      </w:r>
      <w:r>
        <w:rPr>
          <w:lang w:eastAsia="ko-KR"/>
        </w:rPr>
        <w:t>을</w:t>
      </w:r>
      <w:r>
        <w:rPr>
          <w:lang w:eastAsia="ko-KR"/>
        </w:rPr>
        <w:t xml:space="preserve"> </w:t>
      </w:r>
      <w:r>
        <w:rPr>
          <w:lang w:eastAsia="ko-KR"/>
        </w:rPr>
        <w:t>기준으로</w:t>
      </w:r>
      <w:r>
        <w:rPr>
          <w:lang w:eastAsia="ko-KR"/>
        </w:rPr>
        <w:t xml:space="preserve"> 2</w:t>
      </w:r>
      <w:r>
        <w:rPr>
          <w:lang w:eastAsia="ko-KR"/>
        </w:rPr>
        <w:t>연격과</w:t>
      </w:r>
      <w:r>
        <w:rPr>
          <w:lang w:eastAsia="ko-KR"/>
        </w:rPr>
        <w:t xml:space="preserve"> </w:t>
      </w:r>
      <w:r>
        <w:rPr>
          <w:lang w:eastAsia="ko-KR"/>
        </w:rPr>
        <w:t>찌르기를</w:t>
      </w:r>
      <w:r>
        <w:rPr>
          <w:lang w:eastAsia="ko-KR"/>
        </w:rPr>
        <w:t xml:space="preserve"> </w:t>
      </w:r>
      <w:r>
        <w:rPr>
          <w:lang w:eastAsia="ko-KR"/>
        </w:rPr>
        <w:t>사용한다</w:t>
      </w:r>
      <w:r>
        <w:rPr>
          <w:lang w:eastAsia="ko-KR"/>
        </w:rPr>
        <w:t xml:space="preserve">. </w:t>
      </w:r>
      <w:r>
        <w:rPr>
          <w:lang w:eastAsia="ko-KR"/>
        </w:rPr>
        <w:t>적대</w:t>
      </w:r>
      <w:r>
        <w:rPr>
          <w:lang w:eastAsia="ko-KR"/>
        </w:rPr>
        <w:t xml:space="preserve"> </w:t>
      </w:r>
      <w:proofErr w:type="spellStart"/>
      <w:r>
        <w:rPr>
          <w:lang w:eastAsia="ko-KR"/>
        </w:rPr>
        <w:t>몹은</w:t>
      </w:r>
      <w:proofErr w:type="spellEnd"/>
      <w:r>
        <w:rPr>
          <w:lang w:eastAsia="ko-KR"/>
        </w:rPr>
        <w:t xml:space="preserve"> </w:t>
      </w:r>
      <w:r>
        <w:rPr>
          <w:lang w:eastAsia="ko-KR"/>
        </w:rPr>
        <w:t>플레이어</w:t>
      </w:r>
      <w:r>
        <w:rPr>
          <w:lang w:eastAsia="ko-KR"/>
        </w:rPr>
        <w:t xml:space="preserve"> </w:t>
      </w:r>
      <w:r>
        <w:rPr>
          <w:lang w:eastAsia="ko-KR"/>
        </w:rPr>
        <w:t>또는</w:t>
      </w:r>
      <w:r>
        <w:rPr>
          <w:lang w:eastAsia="ko-KR"/>
        </w:rPr>
        <w:t xml:space="preserve"> </w:t>
      </w:r>
      <w:r>
        <w:rPr>
          <w:lang w:eastAsia="ko-KR"/>
        </w:rPr>
        <w:t>주민을</w:t>
      </w:r>
      <w:r>
        <w:rPr>
          <w:lang w:eastAsia="ko-KR"/>
        </w:rPr>
        <w:t xml:space="preserve"> </w:t>
      </w:r>
      <w:r>
        <w:rPr>
          <w:lang w:eastAsia="ko-KR"/>
        </w:rPr>
        <w:t>추적하며</w:t>
      </w:r>
      <w:r>
        <w:rPr>
          <w:lang w:eastAsia="ko-KR"/>
        </w:rPr>
        <w:t xml:space="preserve">, </w:t>
      </w:r>
      <w:r>
        <w:rPr>
          <w:lang w:eastAsia="ko-KR"/>
        </w:rPr>
        <w:t>습격</w:t>
      </w:r>
      <w:r>
        <w:rPr>
          <w:lang w:eastAsia="ko-KR"/>
        </w:rPr>
        <w:t xml:space="preserve"> </w:t>
      </w:r>
      <w:r>
        <w:rPr>
          <w:lang w:eastAsia="ko-KR"/>
        </w:rPr>
        <w:t>모드에서는</w:t>
      </w:r>
      <w:r>
        <w:rPr>
          <w:lang w:eastAsia="ko-KR"/>
        </w:rPr>
        <w:t xml:space="preserve"> </w:t>
      </w:r>
      <w:r>
        <w:rPr>
          <w:lang w:eastAsia="ko-KR"/>
        </w:rPr>
        <w:t>우선</w:t>
      </w:r>
      <w:r>
        <w:rPr>
          <w:lang w:eastAsia="ko-KR"/>
        </w:rPr>
        <w:t xml:space="preserve"> </w:t>
      </w:r>
      <w:r>
        <w:rPr>
          <w:lang w:eastAsia="ko-KR"/>
        </w:rPr>
        <w:t>마을</w:t>
      </w:r>
      <w:r>
        <w:rPr>
          <w:lang w:eastAsia="ko-KR"/>
        </w:rPr>
        <w:t xml:space="preserve"> </w:t>
      </w:r>
      <w:r>
        <w:rPr>
          <w:lang w:eastAsia="ko-KR"/>
        </w:rPr>
        <w:t>중심을</w:t>
      </w:r>
      <w:r>
        <w:rPr>
          <w:lang w:eastAsia="ko-KR"/>
        </w:rPr>
        <w:t xml:space="preserve"> </w:t>
      </w:r>
      <w:r>
        <w:rPr>
          <w:lang w:eastAsia="ko-KR"/>
        </w:rPr>
        <w:t>향해</w:t>
      </w:r>
      <w:r>
        <w:rPr>
          <w:lang w:eastAsia="ko-KR"/>
        </w:rPr>
        <w:t xml:space="preserve"> </w:t>
      </w:r>
      <w:r>
        <w:rPr>
          <w:lang w:eastAsia="ko-KR"/>
        </w:rPr>
        <w:t>이동한다</w:t>
      </w:r>
      <w:r>
        <w:rPr>
          <w:lang w:eastAsia="ko-KR"/>
        </w:rPr>
        <w:t xml:space="preserve">. </w:t>
      </w:r>
      <w:proofErr w:type="spellStart"/>
      <w:r>
        <w:rPr>
          <w:lang w:eastAsia="ko-KR"/>
        </w:rPr>
        <w:t>몹과</w:t>
      </w:r>
      <w:proofErr w:type="spellEnd"/>
      <w:r>
        <w:rPr>
          <w:lang w:eastAsia="ko-KR"/>
        </w:rPr>
        <w:t xml:space="preserve"> </w:t>
      </w:r>
      <w:r>
        <w:rPr>
          <w:lang w:eastAsia="ko-KR"/>
        </w:rPr>
        <w:t>주민의</w:t>
      </w:r>
      <w:r>
        <w:rPr>
          <w:lang w:eastAsia="ko-KR"/>
        </w:rPr>
        <w:t xml:space="preserve"> </w:t>
      </w:r>
      <w:r>
        <w:rPr>
          <w:lang w:eastAsia="ko-KR"/>
        </w:rPr>
        <w:t>충돌</w:t>
      </w:r>
      <w:r>
        <w:rPr>
          <w:lang w:eastAsia="ko-KR"/>
        </w:rPr>
        <w:t xml:space="preserve"> </w:t>
      </w:r>
      <w:r>
        <w:rPr>
          <w:lang w:eastAsia="ko-KR"/>
        </w:rPr>
        <w:t>마스크는</w:t>
      </w:r>
      <w:r>
        <w:rPr>
          <w:lang w:eastAsia="ko-KR"/>
        </w:rPr>
        <w:t xml:space="preserve"> </w:t>
      </w:r>
      <w:r>
        <w:rPr>
          <w:lang w:eastAsia="ko-KR"/>
        </w:rPr>
        <w:t>지형</w:t>
      </w:r>
      <w:r>
        <w:rPr>
          <w:lang w:eastAsia="ko-KR"/>
        </w:rPr>
        <w:t xml:space="preserve"> </w:t>
      </w:r>
      <w:r>
        <w:rPr>
          <w:lang w:eastAsia="ko-KR"/>
        </w:rPr>
        <w:t>레이어만</w:t>
      </w:r>
      <w:r>
        <w:rPr>
          <w:lang w:eastAsia="ko-KR"/>
        </w:rPr>
        <w:t xml:space="preserve"> </w:t>
      </w:r>
      <w:r>
        <w:rPr>
          <w:lang w:eastAsia="ko-KR"/>
        </w:rPr>
        <w:t>감지하도록</w:t>
      </w:r>
      <w:r>
        <w:rPr>
          <w:lang w:eastAsia="ko-KR"/>
        </w:rPr>
        <w:t xml:space="preserve"> </w:t>
      </w:r>
      <w:r>
        <w:rPr>
          <w:lang w:eastAsia="ko-KR"/>
        </w:rPr>
        <w:t>설정되어</w:t>
      </w:r>
      <w:r>
        <w:rPr>
          <w:lang w:eastAsia="ko-KR"/>
        </w:rPr>
        <w:t xml:space="preserve"> </w:t>
      </w:r>
      <w:proofErr w:type="spellStart"/>
      <w:r>
        <w:rPr>
          <w:lang w:eastAsia="ko-KR"/>
        </w:rPr>
        <w:t>개체끼리</w:t>
      </w:r>
      <w:proofErr w:type="spellEnd"/>
      <w:r>
        <w:rPr>
          <w:lang w:eastAsia="ko-KR"/>
        </w:rPr>
        <w:t xml:space="preserve"> </w:t>
      </w:r>
      <w:r>
        <w:rPr>
          <w:lang w:eastAsia="ko-KR"/>
        </w:rPr>
        <w:t>밀어내지</w:t>
      </w:r>
      <w:r>
        <w:rPr>
          <w:lang w:eastAsia="ko-KR"/>
        </w:rPr>
        <w:t xml:space="preserve"> </w:t>
      </w:r>
      <w:r>
        <w:rPr>
          <w:lang w:eastAsia="ko-KR"/>
        </w:rPr>
        <w:t>않는다</w:t>
      </w:r>
      <w:r>
        <w:rPr>
          <w:lang w:eastAsia="ko-KR"/>
        </w:rPr>
        <w:t>.</w:t>
      </w:r>
    </w:p>
    <w:tbl>
      <w:tblPr>
        <w:tblStyle w:val="af9"/>
        <w:tblW w:w="9360" w:type="dxa"/>
        <w:tblInd w:w="120" w:type="dxa"/>
        <w:tblLayout w:type="fixed"/>
        <w:tblLook w:val="04A0" w:firstRow="1" w:lastRow="0" w:firstColumn="1" w:lastColumn="0" w:noHBand="0" w:noVBand="1"/>
      </w:tblPr>
      <w:tblGrid>
        <w:gridCol w:w="2100"/>
        <w:gridCol w:w="1800"/>
        <w:gridCol w:w="1700"/>
        <w:gridCol w:w="1700"/>
        <w:gridCol w:w="2060"/>
      </w:tblGrid>
      <w:tr w:rsidR="00801668">
        <w:tc>
          <w:tcPr>
            <w:tcW w:w="21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몹</w:t>
            </w:r>
          </w:p>
        </w:tc>
        <w:tc>
          <w:tcPr>
            <w:tcW w:w="18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성향</w:t>
            </w:r>
          </w:p>
        </w:tc>
        <w:tc>
          <w:tcPr>
            <w:tcW w:w="17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체력</w:t>
            </w:r>
          </w:p>
        </w:tc>
        <w:tc>
          <w:tcPr>
            <w:tcW w:w="17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속도</w:t>
            </w:r>
          </w:p>
        </w:tc>
        <w:tc>
          <w:tcPr>
            <w:tcW w:w="206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동전</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닭</w:t>
            </w:r>
          </w:p>
        </w:tc>
        <w:tc>
          <w:tcPr>
            <w:tcW w:w="18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비적대</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20</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25</w:t>
            </w:r>
          </w:p>
        </w:tc>
        <w:tc>
          <w:tcPr>
            <w:tcW w:w="20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1</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사슴</w:t>
            </w:r>
          </w:p>
        </w:tc>
        <w:tc>
          <w:tcPr>
            <w:tcW w:w="18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비적대</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45</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50</w:t>
            </w:r>
          </w:p>
        </w:tc>
        <w:tc>
          <w:tcPr>
            <w:tcW w:w="20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2</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멧돼지</w:t>
            </w:r>
          </w:p>
        </w:tc>
        <w:tc>
          <w:tcPr>
            <w:tcW w:w="18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적대</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90</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55</w:t>
            </w:r>
          </w:p>
        </w:tc>
        <w:tc>
          <w:tcPr>
            <w:tcW w:w="20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4</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곰</w:t>
            </w:r>
          </w:p>
        </w:tc>
        <w:tc>
          <w:tcPr>
            <w:tcW w:w="18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적대</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160</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30</w:t>
            </w:r>
          </w:p>
        </w:tc>
        <w:tc>
          <w:tcPr>
            <w:tcW w:w="20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7</w:t>
            </w:r>
          </w:p>
        </w:tc>
      </w:tr>
      <w:tr w:rsidR="00801668">
        <w:tc>
          <w:tcPr>
            <w:tcW w:w="21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호랑이</w:t>
            </w:r>
          </w:p>
        </w:tc>
        <w:tc>
          <w:tcPr>
            <w:tcW w:w="18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적대</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200</w:t>
            </w:r>
          </w:p>
        </w:tc>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70</w:t>
            </w:r>
          </w:p>
        </w:tc>
        <w:tc>
          <w:tcPr>
            <w:tcW w:w="20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10</w:t>
            </w:r>
          </w:p>
        </w:tc>
      </w:tr>
    </w:tbl>
    <w:p w:rsidR="00801668" w:rsidRDefault="00801668"/>
    <w:p w:rsidR="00801668" w:rsidRDefault="00626A9A">
      <w:pPr>
        <w:pStyle w:val="31"/>
        <w:spacing w:before="200" w:after="100"/>
      </w:pPr>
      <w:r>
        <w:rPr>
          <w:rFonts w:ascii="맑은 고딕" w:eastAsia="맑은 고딕" w:hAnsi="맑은 고딕"/>
        </w:rPr>
        <w:t>마을</w:t>
      </w:r>
      <w:r>
        <w:rPr>
          <w:rFonts w:ascii="맑은 고딕" w:eastAsia="맑은 고딕" w:hAnsi="맑은 고딕"/>
        </w:rPr>
        <w:t xml:space="preserve"> </w:t>
      </w:r>
      <w:r>
        <w:rPr>
          <w:rFonts w:ascii="맑은 고딕" w:eastAsia="맑은 고딕" w:hAnsi="맑은 고딕"/>
        </w:rPr>
        <w:t>운영</w:t>
      </w:r>
    </w:p>
    <w:tbl>
      <w:tblPr>
        <w:tblStyle w:val="af9"/>
        <w:tblW w:w="9360" w:type="dxa"/>
        <w:tblInd w:w="120" w:type="dxa"/>
        <w:tblLayout w:type="fixed"/>
        <w:tblLook w:val="04A0" w:firstRow="1" w:lastRow="0" w:firstColumn="1" w:lastColumn="0" w:noHBand="0" w:noVBand="1"/>
      </w:tblPr>
      <w:tblGrid>
        <w:gridCol w:w="2400"/>
        <w:gridCol w:w="1500"/>
        <w:gridCol w:w="5460"/>
      </w:tblGrid>
      <w:tr w:rsidR="00801668">
        <w:tc>
          <w:tcPr>
            <w:tcW w:w="24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건물</w:t>
            </w:r>
          </w:p>
        </w:tc>
        <w:tc>
          <w:tcPr>
            <w:tcW w:w="15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단계</w:t>
            </w:r>
          </w:p>
        </w:tc>
        <w:tc>
          <w:tcPr>
            <w:tcW w:w="546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효과</w:t>
            </w:r>
          </w:p>
        </w:tc>
      </w:tr>
      <w:tr w:rsidR="00801668">
        <w:tc>
          <w:tcPr>
            <w:tcW w:w="24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광산</w:t>
            </w:r>
          </w:p>
        </w:tc>
        <w:tc>
          <w:tcPr>
            <w:tcW w:w="15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0~3</w:t>
            </w:r>
          </w:p>
        </w:tc>
        <w:tc>
          <w:tcPr>
            <w:tcW w:w="54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매일</w:t>
            </w:r>
            <w:r>
              <w:rPr>
                <w:sz w:val="20"/>
              </w:rPr>
              <w:t xml:space="preserve"> </w:t>
            </w:r>
            <w:r>
              <w:rPr>
                <w:sz w:val="20"/>
              </w:rPr>
              <w:t>단계</w:t>
            </w:r>
            <w:r>
              <w:rPr>
                <w:sz w:val="20"/>
              </w:rPr>
              <w:t xml:space="preserve"> × 2 </w:t>
            </w:r>
            <w:r>
              <w:rPr>
                <w:sz w:val="20"/>
              </w:rPr>
              <w:t>동전</w:t>
            </w:r>
          </w:p>
        </w:tc>
      </w:tr>
      <w:tr w:rsidR="00801668">
        <w:tc>
          <w:tcPr>
            <w:tcW w:w="24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대장간</w:t>
            </w:r>
          </w:p>
        </w:tc>
        <w:tc>
          <w:tcPr>
            <w:tcW w:w="15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0~3</w:t>
            </w:r>
          </w:p>
        </w:tc>
        <w:tc>
          <w:tcPr>
            <w:tcW w:w="54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단계마다</w:t>
            </w:r>
            <w:r>
              <w:rPr>
                <w:sz w:val="20"/>
              </w:rPr>
              <w:t xml:space="preserve"> </w:t>
            </w:r>
            <w:r>
              <w:rPr>
                <w:sz w:val="20"/>
              </w:rPr>
              <w:t>공격력</w:t>
            </w:r>
            <w:r>
              <w:rPr>
                <w:sz w:val="20"/>
              </w:rPr>
              <w:t xml:space="preserve"> +15%</w:t>
            </w:r>
          </w:p>
        </w:tc>
      </w:tr>
      <w:tr w:rsidR="00801668">
        <w:tc>
          <w:tcPr>
            <w:tcW w:w="24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관아</w:t>
            </w:r>
          </w:p>
        </w:tc>
        <w:tc>
          <w:tcPr>
            <w:tcW w:w="15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0~4</w:t>
            </w:r>
          </w:p>
        </w:tc>
        <w:tc>
          <w:tcPr>
            <w:tcW w:w="54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단계</w:t>
            </w:r>
            <w:r>
              <w:rPr>
                <w:sz w:val="20"/>
              </w:rPr>
              <w:t xml:space="preserve"> × 2</w:t>
            </w:r>
            <w:r>
              <w:rPr>
                <w:sz w:val="20"/>
              </w:rPr>
              <w:t>명</w:t>
            </w:r>
            <w:r>
              <w:rPr>
                <w:sz w:val="20"/>
              </w:rPr>
              <w:t xml:space="preserve"> </w:t>
            </w:r>
            <w:r>
              <w:rPr>
                <w:sz w:val="20"/>
              </w:rPr>
              <w:t>수용</w:t>
            </w:r>
            <w:r>
              <w:rPr>
                <w:sz w:val="20"/>
              </w:rPr>
              <w:t xml:space="preserve">, </w:t>
            </w:r>
            <w:r>
              <w:rPr>
                <w:sz w:val="20"/>
              </w:rPr>
              <w:t>최대</w:t>
            </w:r>
            <w:r>
              <w:rPr>
                <w:sz w:val="20"/>
              </w:rPr>
              <w:t xml:space="preserve"> 8</w:t>
            </w:r>
            <w:r>
              <w:rPr>
                <w:sz w:val="20"/>
              </w:rPr>
              <w:t>명</w:t>
            </w:r>
          </w:p>
        </w:tc>
      </w:tr>
      <w:tr w:rsidR="00801668">
        <w:tc>
          <w:tcPr>
            <w:tcW w:w="24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lastRenderedPageBreak/>
              <w:t>유물</w:t>
            </w:r>
            <w:r>
              <w:rPr>
                <w:sz w:val="20"/>
              </w:rPr>
              <w:t xml:space="preserve"> </w:t>
            </w:r>
            <w:r>
              <w:rPr>
                <w:sz w:val="20"/>
              </w:rPr>
              <w:t>복원소</w:t>
            </w:r>
          </w:p>
        </w:tc>
        <w:tc>
          <w:tcPr>
            <w:tcW w:w="15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0~3</w:t>
            </w:r>
          </w:p>
        </w:tc>
        <w:tc>
          <w:tcPr>
            <w:tcW w:w="54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단계</w:t>
            </w:r>
            <w:r>
              <w:rPr>
                <w:sz w:val="20"/>
                <w:lang w:eastAsia="ko-KR"/>
              </w:rPr>
              <w:t xml:space="preserve"> </w:t>
            </w:r>
            <w:r>
              <w:rPr>
                <w:sz w:val="20"/>
                <w:lang w:eastAsia="ko-KR"/>
              </w:rPr>
              <w:t>상승</w:t>
            </w:r>
            <w:r>
              <w:rPr>
                <w:sz w:val="20"/>
                <w:lang w:eastAsia="ko-KR"/>
              </w:rPr>
              <w:t xml:space="preserve"> </w:t>
            </w:r>
            <w:r>
              <w:rPr>
                <w:sz w:val="20"/>
                <w:lang w:eastAsia="ko-KR"/>
              </w:rPr>
              <w:t>시</w:t>
            </w:r>
            <w:r>
              <w:rPr>
                <w:sz w:val="20"/>
                <w:lang w:eastAsia="ko-KR"/>
              </w:rPr>
              <w:t xml:space="preserve"> </w:t>
            </w:r>
            <w:r>
              <w:rPr>
                <w:sz w:val="20"/>
                <w:lang w:eastAsia="ko-KR"/>
              </w:rPr>
              <w:t>복원</w:t>
            </w:r>
            <w:r>
              <w:rPr>
                <w:sz w:val="20"/>
                <w:lang w:eastAsia="ko-KR"/>
              </w:rPr>
              <w:t xml:space="preserve"> </w:t>
            </w:r>
            <w:r>
              <w:rPr>
                <w:sz w:val="20"/>
                <w:lang w:eastAsia="ko-KR"/>
              </w:rPr>
              <w:t>비용</w:t>
            </w:r>
            <w:r>
              <w:rPr>
                <w:sz w:val="20"/>
                <w:lang w:eastAsia="ko-KR"/>
              </w:rPr>
              <w:t>·</w:t>
            </w:r>
            <w:r>
              <w:rPr>
                <w:sz w:val="20"/>
                <w:lang w:eastAsia="ko-KR"/>
              </w:rPr>
              <w:t>시간</w:t>
            </w:r>
            <w:r>
              <w:rPr>
                <w:sz w:val="20"/>
                <w:lang w:eastAsia="ko-KR"/>
              </w:rPr>
              <w:t xml:space="preserve"> </w:t>
            </w:r>
            <w:r>
              <w:rPr>
                <w:sz w:val="20"/>
                <w:lang w:eastAsia="ko-KR"/>
              </w:rPr>
              <w:t>감소</w:t>
            </w:r>
          </w:p>
        </w:tc>
      </w:tr>
      <w:tr w:rsidR="00801668">
        <w:tc>
          <w:tcPr>
            <w:tcW w:w="24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방어벽</w:t>
            </w:r>
            <w:proofErr w:type="spellEnd"/>
          </w:p>
        </w:tc>
        <w:tc>
          <w:tcPr>
            <w:tcW w:w="15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1~3</w:t>
            </w:r>
          </w:p>
        </w:tc>
        <w:tc>
          <w:tcPr>
            <w:tcW w:w="54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인접</w:t>
            </w:r>
            <w:r>
              <w:rPr>
                <w:sz w:val="20"/>
                <w:lang w:eastAsia="ko-KR"/>
              </w:rPr>
              <w:t xml:space="preserve"> </w:t>
            </w:r>
            <w:r>
              <w:rPr>
                <w:sz w:val="20"/>
                <w:lang w:eastAsia="ko-KR"/>
              </w:rPr>
              <w:t>건물</w:t>
            </w:r>
            <w:r>
              <w:rPr>
                <w:sz w:val="20"/>
                <w:lang w:eastAsia="ko-KR"/>
              </w:rPr>
              <w:t xml:space="preserve"> </w:t>
            </w:r>
            <w:r>
              <w:rPr>
                <w:sz w:val="20"/>
                <w:lang w:eastAsia="ko-KR"/>
              </w:rPr>
              <w:t>단계에</w:t>
            </w:r>
            <w:r>
              <w:rPr>
                <w:sz w:val="20"/>
                <w:lang w:eastAsia="ko-KR"/>
              </w:rPr>
              <w:t xml:space="preserve"> </w:t>
            </w:r>
            <w:r>
              <w:rPr>
                <w:sz w:val="20"/>
                <w:lang w:eastAsia="ko-KR"/>
              </w:rPr>
              <w:t>따라</w:t>
            </w:r>
            <w:r>
              <w:rPr>
                <w:sz w:val="20"/>
                <w:lang w:eastAsia="ko-KR"/>
              </w:rPr>
              <w:t xml:space="preserve"> </w:t>
            </w:r>
            <w:r>
              <w:rPr>
                <w:sz w:val="20"/>
                <w:lang w:eastAsia="ko-KR"/>
              </w:rPr>
              <w:t>외형</w:t>
            </w:r>
            <w:r>
              <w:rPr>
                <w:sz w:val="20"/>
                <w:lang w:eastAsia="ko-KR"/>
              </w:rPr>
              <w:t xml:space="preserve"> </w:t>
            </w:r>
            <w:r>
              <w:rPr>
                <w:sz w:val="20"/>
                <w:lang w:eastAsia="ko-KR"/>
              </w:rPr>
              <w:t>변화</w:t>
            </w:r>
          </w:p>
        </w:tc>
      </w:tr>
    </w:tbl>
    <w:p w:rsidR="00801668" w:rsidRDefault="00801668">
      <w:pPr>
        <w:rPr>
          <w:lang w:eastAsia="ko-KR"/>
        </w:rPr>
      </w:pPr>
    </w:p>
    <w:p w:rsidR="00801668" w:rsidRDefault="00626A9A">
      <w:pPr>
        <w:pStyle w:val="31"/>
        <w:spacing w:before="200" w:after="100"/>
      </w:pPr>
      <w:proofErr w:type="spellStart"/>
      <w:r>
        <w:rPr>
          <w:rFonts w:ascii="맑은 고딕" w:eastAsia="맑은 고딕" w:hAnsi="맑은 고딕"/>
        </w:rPr>
        <w:t>날짜와</w:t>
      </w:r>
      <w:proofErr w:type="spellEnd"/>
      <w:r>
        <w:rPr>
          <w:rFonts w:ascii="맑은 고딕" w:eastAsia="맑은 고딕" w:hAnsi="맑은 고딕"/>
        </w:rPr>
        <w:t xml:space="preserve"> </w:t>
      </w:r>
      <w:proofErr w:type="spellStart"/>
      <w:r>
        <w:rPr>
          <w:rFonts w:ascii="맑은 고딕" w:eastAsia="맑은 고딕" w:hAnsi="맑은 고딕"/>
        </w:rPr>
        <w:t>습격</w:t>
      </w:r>
      <w:proofErr w:type="spellEnd"/>
    </w:p>
    <w:p w:rsidR="00801668" w:rsidRDefault="00626A9A">
      <w:pPr>
        <w:pStyle w:val="a0"/>
        <w:spacing w:after="60"/>
        <w:ind w:left="504"/>
        <w:rPr>
          <w:lang w:eastAsia="ko-KR"/>
        </w:rPr>
      </w:pPr>
      <w:r>
        <w:rPr>
          <w:lang w:eastAsia="ko-KR"/>
        </w:rPr>
        <w:t>하루</w:t>
      </w:r>
      <w:r>
        <w:rPr>
          <w:lang w:eastAsia="ko-KR"/>
        </w:rPr>
        <w:t xml:space="preserve"> </w:t>
      </w:r>
      <w:r>
        <w:rPr>
          <w:lang w:eastAsia="ko-KR"/>
        </w:rPr>
        <w:t>약</w:t>
      </w:r>
      <w:r>
        <w:rPr>
          <w:lang w:eastAsia="ko-KR"/>
        </w:rPr>
        <w:t xml:space="preserve"> 180</w:t>
      </w:r>
      <w:r>
        <w:rPr>
          <w:lang w:eastAsia="ko-KR"/>
        </w:rPr>
        <w:t>초</w:t>
      </w:r>
      <w:r>
        <w:rPr>
          <w:lang w:eastAsia="ko-KR"/>
        </w:rPr>
        <w:t xml:space="preserve">, </w:t>
      </w:r>
      <w:r>
        <w:rPr>
          <w:lang w:eastAsia="ko-KR"/>
        </w:rPr>
        <w:t>일반</w:t>
      </w:r>
      <w:r>
        <w:rPr>
          <w:lang w:eastAsia="ko-KR"/>
        </w:rPr>
        <w:t xml:space="preserve"> </w:t>
      </w:r>
      <w:proofErr w:type="spellStart"/>
      <w:r>
        <w:rPr>
          <w:lang w:eastAsia="ko-KR"/>
        </w:rPr>
        <w:t>몹</w:t>
      </w:r>
      <w:proofErr w:type="spellEnd"/>
      <w:r>
        <w:rPr>
          <w:lang w:eastAsia="ko-KR"/>
        </w:rPr>
        <w:t xml:space="preserve"> </w:t>
      </w:r>
      <w:r>
        <w:rPr>
          <w:lang w:eastAsia="ko-KR"/>
        </w:rPr>
        <w:t>생성</w:t>
      </w:r>
      <w:r>
        <w:rPr>
          <w:lang w:eastAsia="ko-KR"/>
        </w:rPr>
        <w:t xml:space="preserve"> </w:t>
      </w:r>
      <w:r>
        <w:rPr>
          <w:lang w:eastAsia="ko-KR"/>
        </w:rPr>
        <w:t>간격</w:t>
      </w:r>
      <w:r>
        <w:rPr>
          <w:lang w:eastAsia="ko-KR"/>
        </w:rPr>
        <w:t xml:space="preserve"> </w:t>
      </w:r>
      <w:r>
        <w:rPr>
          <w:lang w:eastAsia="ko-KR"/>
        </w:rPr>
        <w:t>약</w:t>
      </w:r>
      <w:r>
        <w:rPr>
          <w:lang w:eastAsia="ko-KR"/>
        </w:rPr>
        <w:t xml:space="preserve"> 14</w:t>
      </w:r>
      <w:r>
        <w:rPr>
          <w:lang w:eastAsia="ko-KR"/>
        </w:rPr>
        <w:t>초</w:t>
      </w:r>
    </w:p>
    <w:p w:rsidR="00801668" w:rsidRDefault="00626A9A">
      <w:pPr>
        <w:pStyle w:val="a0"/>
        <w:spacing w:after="60"/>
        <w:ind w:left="504"/>
      </w:pPr>
      <w:proofErr w:type="spellStart"/>
      <w:r>
        <w:t>일반</w:t>
      </w:r>
      <w:proofErr w:type="spellEnd"/>
      <w:r>
        <w:t xml:space="preserve"> </w:t>
      </w:r>
      <w:proofErr w:type="spellStart"/>
      <w:r>
        <w:t>생성</w:t>
      </w:r>
      <w:proofErr w:type="spellEnd"/>
      <w:r>
        <w:t xml:space="preserve"> </w:t>
      </w:r>
      <w:proofErr w:type="spellStart"/>
      <w:r>
        <w:t>개체</w:t>
      </w:r>
      <w:proofErr w:type="spellEnd"/>
      <w:r>
        <w:t xml:space="preserve"> </w:t>
      </w:r>
      <w:proofErr w:type="spellStart"/>
      <w:r>
        <w:t>상한</w:t>
      </w:r>
      <w:proofErr w:type="spellEnd"/>
      <w:r>
        <w:t xml:space="preserve"> 8</w:t>
      </w:r>
      <w:r>
        <w:t>마리</w:t>
      </w:r>
    </w:p>
    <w:p w:rsidR="00801668" w:rsidRDefault="00626A9A">
      <w:pPr>
        <w:pStyle w:val="a0"/>
        <w:spacing w:after="60"/>
        <w:ind w:left="504"/>
        <w:rPr>
          <w:lang w:eastAsia="ko-KR"/>
        </w:rPr>
      </w:pPr>
      <w:proofErr w:type="spellStart"/>
      <w:r>
        <w:rPr>
          <w:lang w:eastAsia="ko-KR"/>
        </w:rPr>
        <w:t>비적대</w:t>
      </w:r>
      <w:proofErr w:type="spellEnd"/>
      <w:r>
        <w:rPr>
          <w:lang w:eastAsia="ko-KR"/>
        </w:rPr>
        <w:t xml:space="preserve"> </w:t>
      </w:r>
      <w:proofErr w:type="spellStart"/>
      <w:r>
        <w:rPr>
          <w:lang w:eastAsia="ko-KR"/>
        </w:rPr>
        <w:t>몹</w:t>
      </w:r>
      <w:proofErr w:type="spellEnd"/>
      <w:r>
        <w:rPr>
          <w:lang w:eastAsia="ko-KR"/>
        </w:rPr>
        <w:t xml:space="preserve"> </w:t>
      </w:r>
      <w:r>
        <w:rPr>
          <w:lang w:eastAsia="ko-KR"/>
        </w:rPr>
        <w:t>확률은</w:t>
      </w:r>
      <w:r>
        <w:rPr>
          <w:lang w:eastAsia="ko-KR"/>
        </w:rPr>
        <w:t xml:space="preserve"> </w:t>
      </w:r>
      <w:r>
        <w:rPr>
          <w:lang w:eastAsia="ko-KR"/>
        </w:rPr>
        <w:t>첫날</w:t>
      </w:r>
      <w:r>
        <w:rPr>
          <w:lang w:eastAsia="ko-KR"/>
        </w:rPr>
        <w:t xml:space="preserve"> 70%</w:t>
      </w:r>
      <w:r>
        <w:rPr>
          <w:lang w:eastAsia="ko-KR"/>
        </w:rPr>
        <w:t>에서</w:t>
      </w:r>
      <w:r>
        <w:rPr>
          <w:lang w:eastAsia="ko-KR"/>
        </w:rPr>
        <w:t xml:space="preserve"> </w:t>
      </w:r>
      <w:r>
        <w:rPr>
          <w:lang w:eastAsia="ko-KR"/>
        </w:rPr>
        <w:t>매일</w:t>
      </w:r>
      <w:r>
        <w:rPr>
          <w:lang w:eastAsia="ko-KR"/>
        </w:rPr>
        <w:t xml:space="preserve"> 5%p </w:t>
      </w:r>
      <w:r>
        <w:rPr>
          <w:lang w:eastAsia="ko-KR"/>
        </w:rPr>
        <w:t>감소하며</w:t>
      </w:r>
      <w:r>
        <w:rPr>
          <w:lang w:eastAsia="ko-KR"/>
        </w:rPr>
        <w:t xml:space="preserve"> </w:t>
      </w:r>
      <w:r>
        <w:rPr>
          <w:lang w:eastAsia="ko-KR"/>
        </w:rPr>
        <w:t>최소</w:t>
      </w:r>
      <w:r>
        <w:rPr>
          <w:lang w:eastAsia="ko-KR"/>
        </w:rPr>
        <w:t xml:space="preserve"> 15%</w:t>
      </w:r>
    </w:p>
    <w:p w:rsidR="00801668" w:rsidRDefault="00626A9A">
      <w:pPr>
        <w:pStyle w:val="a0"/>
        <w:spacing w:after="60"/>
        <w:ind w:left="504"/>
      </w:pPr>
      <w:proofErr w:type="spellStart"/>
      <w:r>
        <w:t>호랑이는</w:t>
      </w:r>
      <w:proofErr w:type="spellEnd"/>
      <w:r>
        <w:t xml:space="preserve"> 5</w:t>
      </w:r>
      <w:r>
        <w:t>일차부터</w:t>
      </w:r>
      <w:r>
        <w:t xml:space="preserve"> </w:t>
      </w:r>
      <w:proofErr w:type="spellStart"/>
      <w:r>
        <w:t>등장</w:t>
      </w:r>
      <w:proofErr w:type="spellEnd"/>
    </w:p>
    <w:p w:rsidR="00801668" w:rsidRDefault="00626A9A">
      <w:pPr>
        <w:pStyle w:val="a0"/>
        <w:spacing w:after="60"/>
        <w:ind w:left="504"/>
        <w:rPr>
          <w:lang w:eastAsia="ko-KR"/>
        </w:rPr>
      </w:pPr>
      <w:r>
        <w:rPr>
          <w:lang w:eastAsia="ko-KR"/>
        </w:rPr>
        <w:t>3</w:t>
      </w:r>
      <w:r>
        <w:rPr>
          <w:lang w:eastAsia="ko-KR"/>
        </w:rPr>
        <w:t>일마다</w:t>
      </w:r>
      <w:r>
        <w:rPr>
          <w:lang w:eastAsia="ko-KR"/>
        </w:rPr>
        <w:t xml:space="preserve"> </w:t>
      </w:r>
      <w:r>
        <w:rPr>
          <w:lang w:eastAsia="ko-KR"/>
        </w:rPr>
        <w:t>오른쪽에서</w:t>
      </w:r>
      <w:r>
        <w:rPr>
          <w:lang w:eastAsia="ko-KR"/>
        </w:rPr>
        <w:t xml:space="preserve"> </w:t>
      </w:r>
      <w:r>
        <w:rPr>
          <w:lang w:eastAsia="ko-KR"/>
        </w:rPr>
        <w:t>습격</w:t>
      </w:r>
      <w:r>
        <w:rPr>
          <w:lang w:eastAsia="ko-KR"/>
        </w:rPr>
        <w:t>, 30</w:t>
      </w:r>
      <w:r>
        <w:rPr>
          <w:lang w:eastAsia="ko-KR"/>
        </w:rPr>
        <w:t>일차까지</w:t>
      </w:r>
      <w:r>
        <w:rPr>
          <w:lang w:eastAsia="ko-KR"/>
        </w:rPr>
        <w:t xml:space="preserve"> </w:t>
      </w:r>
      <w:r>
        <w:rPr>
          <w:lang w:eastAsia="ko-KR"/>
        </w:rPr>
        <w:t>진행</w:t>
      </w:r>
    </w:p>
    <w:p w:rsidR="00801668" w:rsidRDefault="00626A9A">
      <w:pPr>
        <w:pStyle w:val="a0"/>
        <w:spacing w:after="60"/>
        <w:ind w:left="504"/>
        <w:rPr>
          <w:lang w:eastAsia="ko-KR"/>
        </w:rPr>
      </w:pPr>
      <w:r>
        <w:rPr>
          <w:lang w:eastAsia="ko-KR"/>
        </w:rPr>
        <w:t>3</w:t>
      </w:r>
      <w:r>
        <w:rPr>
          <w:lang w:eastAsia="ko-KR"/>
        </w:rPr>
        <w:t>마리로</w:t>
      </w:r>
      <w:r>
        <w:rPr>
          <w:lang w:eastAsia="ko-KR"/>
        </w:rPr>
        <w:t xml:space="preserve"> </w:t>
      </w:r>
      <w:r>
        <w:rPr>
          <w:lang w:eastAsia="ko-KR"/>
        </w:rPr>
        <w:t>시작해</w:t>
      </w:r>
      <w:r>
        <w:rPr>
          <w:lang w:eastAsia="ko-KR"/>
        </w:rPr>
        <w:t xml:space="preserve"> </w:t>
      </w:r>
      <w:proofErr w:type="spellStart"/>
      <w:r>
        <w:rPr>
          <w:lang w:eastAsia="ko-KR"/>
        </w:rPr>
        <w:t>회차마다</w:t>
      </w:r>
      <w:proofErr w:type="spellEnd"/>
      <w:r>
        <w:rPr>
          <w:lang w:eastAsia="ko-KR"/>
        </w:rPr>
        <w:t xml:space="preserve"> 2</w:t>
      </w:r>
      <w:r>
        <w:rPr>
          <w:lang w:eastAsia="ko-KR"/>
        </w:rPr>
        <w:t>마리</w:t>
      </w:r>
      <w:r>
        <w:rPr>
          <w:lang w:eastAsia="ko-KR"/>
        </w:rPr>
        <w:t xml:space="preserve"> </w:t>
      </w:r>
      <w:r>
        <w:rPr>
          <w:lang w:eastAsia="ko-KR"/>
        </w:rPr>
        <w:t>증가하며</w:t>
      </w:r>
      <w:r>
        <w:rPr>
          <w:lang w:eastAsia="ko-KR"/>
        </w:rPr>
        <w:t xml:space="preserve"> </w:t>
      </w:r>
      <w:r>
        <w:rPr>
          <w:lang w:eastAsia="ko-KR"/>
        </w:rPr>
        <w:t>최대</w:t>
      </w:r>
      <w:r>
        <w:rPr>
          <w:lang w:eastAsia="ko-KR"/>
        </w:rPr>
        <w:t xml:space="preserve"> 15</w:t>
      </w:r>
      <w:r>
        <w:rPr>
          <w:lang w:eastAsia="ko-KR"/>
        </w:rPr>
        <w:t>마리</w:t>
      </w:r>
    </w:p>
    <w:p w:rsidR="00801668" w:rsidRDefault="00626A9A">
      <w:pPr>
        <w:rPr>
          <w:lang w:eastAsia="ko-KR"/>
        </w:rPr>
      </w:pPr>
      <w:r>
        <w:rPr>
          <w:lang w:eastAsia="ko-KR"/>
        </w:rPr>
        <w:br w:type="page"/>
      </w:r>
    </w:p>
    <w:p w:rsidR="00801668" w:rsidRDefault="00626A9A">
      <w:pPr>
        <w:pStyle w:val="1"/>
        <w:spacing w:before="360" w:after="200"/>
        <w:rPr>
          <w:lang w:eastAsia="ko-KR"/>
        </w:rPr>
      </w:pPr>
      <w:r>
        <w:t>3. 개발 중 장애요인과 문제 해결 과정</w:t>
      </w:r>
    </w:p>
    <w:tbl>
      <w:tblPr>
        <w:tblStyle w:val="af9"/>
        <w:tblW w:w="9360" w:type="dxa"/>
        <w:tblInd w:w="120" w:type="dxa"/>
        <w:tblLayout w:type="fixed"/>
        <w:tblLook w:val="04A0" w:firstRow="1" w:lastRow="0" w:firstColumn="1" w:lastColumn="0" w:noHBand="0" w:noVBand="1"/>
      </w:tblPr>
      <w:tblGrid>
        <w:gridCol w:w="1700"/>
        <w:gridCol w:w="2350"/>
        <w:gridCol w:w="3350"/>
        <w:gridCol w:w="1960"/>
      </w:tblGrid>
      <w:tr w:rsidR="00801668">
        <w:tc>
          <w:tcPr>
            <w:tcW w:w="17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proofErr w:type="spellStart"/>
            <w:r>
              <w:rPr>
                <w:b/>
                <w:sz w:val="20"/>
              </w:rPr>
              <w:t>장애요인</w:t>
            </w:r>
            <w:proofErr w:type="spellEnd"/>
          </w:p>
        </w:tc>
        <w:tc>
          <w:tcPr>
            <w:tcW w:w="235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원인</w:t>
            </w:r>
            <w:r>
              <w:rPr>
                <w:b/>
                <w:sz w:val="20"/>
              </w:rPr>
              <w:t xml:space="preserve"> </w:t>
            </w:r>
            <w:r>
              <w:rPr>
                <w:b/>
                <w:sz w:val="20"/>
              </w:rPr>
              <w:t>분석</w:t>
            </w:r>
          </w:p>
        </w:tc>
        <w:tc>
          <w:tcPr>
            <w:tcW w:w="335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해결</w:t>
            </w:r>
            <w:r>
              <w:rPr>
                <w:b/>
                <w:sz w:val="20"/>
              </w:rPr>
              <w:t xml:space="preserve"> </w:t>
            </w:r>
            <w:r>
              <w:rPr>
                <w:b/>
                <w:sz w:val="20"/>
              </w:rPr>
              <w:t>방법</w:t>
            </w:r>
          </w:p>
        </w:tc>
        <w:tc>
          <w:tcPr>
            <w:tcW w:w="196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검증</w:t>
            </w:r>
          </w:p>
        </w:tc>
      </w:tr>
      <w:tr w:rsidR="00801668">
        <w:tc>
          <w:tcPr>
            <w:tcW w:w="17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몹끼리</w:t>
            </w:r>
            <w:r>
              <w:rPr>
                <w:sz w:val="20"/>
              </w:rPr>
              <w:t xml:space="preserve"> </w:t>
            </w:r>
            <w:r>
              <w:rPr>
                <w:sz w:val="20"/>
              </w:rPr>
              <w:t>접촉</w:t>
            </w:r>
            <w:r>
              <w:rPr>
                <w:sz w:val="20"/>
              </w:rPr>
              <w:t xml:space="preserve"> </w:t>
            </w:r>
            <w:r>
              <w:rPr>
                <w:sz w:val="20"/>
              </w:rPr>
              <w:t>시</w:t>
            </w:r>
            <w:r>
              <w:rPr>
                <w:sz w:val="20"/>
              </w:rPr>
              <w:t xml:space="preserve"> </w:t>
            </w:r>
            <w:r>
              <w:rPr>
                <w:sz w:val="20"/>
              </w:rPr>
              <w:t>밀림</w:t>
            </w:r>
          </w:p>
        </w:tc>
        <w:tc>
          <w:tcPr>
            <w:tcW w:w="2350" w:type="dxa"/>
            <w:shd w:val="clear" w:color="auto" w:fill="FFFFFF"/>
            <w:tcMar>
              <w:top w:w="90" w:type="dxa"/>
              <w:left w:w="120" w:type="dxa"/>
              <w:bottom w:w="90" w:type="dxa"/>
              <w:right w:w="120" w:type="dxa"/>
            </w:tcMar>
            <w:vAlign w:val="center"/>
          </w:tcPr>
          <w:p w:rsidR="00801668" w:rsidRDefault="00626A9A">
            <w:pPr>
              <w:spacing w:before="40" w:after="40" w:line="240" w:lineRule="auto"/>
            </w:pPr>
            <w:r>
              <w:rPr>
                <w:sz w:val="20"/>
              </w:rPr>
              <w:t xml:space="preserve">CharacterBody2D </w:t>
            </w:r>
            <w:r>
              <w:rPr>
                <w:sz w:val="20"/>
              </w:rPr>
              <w:t>상호</w:t>
            </w:r>
            <w:r>
              <w:rPr>
                <w:sz w:val="20"/>
              </w:rPr>
              <w:t xml:space="preserve"> </w:t>
            </w:r>
            <w:r>
              <w:rPr>
                <w:sz w:val="20"/>
              </w:rPr>
              <w:t>충돌</w:t>
            </w:r>
          </w:p>
        </w:tc>
        <w:tc>
          <w:tcPr>
            <w:tcW w:w="335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레이어</w:t>
            </w:r>
            <w:r>
              <w:rPr>
                <w:sz w:val="20"/>
                <w:lang w:eastAsia="ko-KR"/>
              </w:rPr>
              <w:t xml:space="preserve"> 4, </w:t>
            </w:r>
            <w:r>
              <w:rPr>
                <w:sz w:val="20"/>
                <w:lang w:eastAsia="ko-KR"/>
              </w:rPr>
              <w:t>마스크</w:t>
            </w:r>
            <w:r>
              <w:rPr>
                <w:sz w:val="20"/>
                <w:lang w:eastAsia="ko-KR"/>
              </w:rPr>
              <w:t xml:space="preserve"> 1</w:t>
            </w:r>
            <w:r>
              <w:rPr>
                <w:sz w:val="20"/>
                <w:lang w:eastAsia="ko-KR"/>
              </w:rPr>
              <w:t>로</w:t>
            </w:r>
            <w:r>
              <w:rPr>
                <w:sz w:val="20"/>
                <w:lang w:eastAsia="ko-KR"/>
              </w:rPr>
              <w:t xml:space="preserve"> </w:t>
            </w:r>
            <w:r>
              <w:rPr>
                <w:sz w:val="20"/>
                <w:lang w:eastAsia="ko-KR"/>
              </w:rPr>
              <w:t>지형만</w:t>
            </w:r>
            <w:r>
              <w:rPr>
                <w:sz w:val="20"/>
                <w:lang w:eastAsia="ko-KR"/>
              </w:rPr>
              <w:t xml:space="preserve"> </w:t>
            </w:r>
            <w:r>
              <w:rPr>
                <w:sz w:val="20"/>
                <w:lang w:eastAsia="ko-KR"/>
              </w:rPr>
              <w:t>감지</w:t>
            </w:r>
          </w:p>
        </w:tc>
        <w:tc>
          <w:tcPr>
            <w:tcW w:w="196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t>충돌 설정 확인</w:t>
            </w:r>
          </w:p>
        </w:tc>
      </w:tr>
      <w:tr w:rsidR="007C67EE">
        <w:tc>
          <w:tcPr>
            <w:tcW w:w="170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튜토리얼</w:t>
            </w:r>
            <w:proofErr w:type="spellEnd"/>
            <w:r>
              <w:rPr>
                <w:sz w:val="20"/>
              </w:rPr>
              <w:t xml:space="preserve"> </w:t>
            </w:r>
            <w:proofErr w:type="spellStart"/>
            <w:r>
              <w:rPr>
                <w:sz w:val="20"/>
              </w:rPr>
              <w:t>표시</w:t>
            </w:r>
            <w:proofErr w:type="spellEnd"/>
            <w:r>
              <w:rPr>
                <w:sz w:val="20"/>
              </w:rPr>
              <w:t xml:space="preserve"> </w:t>
            </w:r>
            <w:proofErr w:type="spellStart"/>
            <w:r>
              <w:rPr>
                <w:sz w:val="20"/>
              </w:rPr>
              <w:t>혼선</w:t>
            </w:r>
            <w:proofErr w:type="spellEnd"/>
          </w:p>
        </w:tc>
        <w:tc>
          <w:tcPr>
            <w:tcW w:w="235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상태·입력</w:t>
            </w:r>
            <w:proofErr w:type="spellEnd"/>
            <w:r>
              <w:rPr>
                <w:sz w:val="20"/>
              </w:rPr>
              <w:t xml:space="preserve"> </w:t>
            </w:r>
            <w:proofErr w:type="spellStart"/>
            <w:r>
              <w:rPr>
                <w:sz w:val="20"/>
              </w:rPr>
              <w:t>안내</w:t>
            </w:r>
            <w:proofErr w:type="spellEnd"/>
            <w:r>
              <w:rPr>
                <w:sz w:val="20"/>
              </w:rPr>
              <w:t xml:space="preserve"> </w:t>
            </w:r>
            <w:proofErr w:type="spellStart"/>
            <w:r>
              <w:rPr>
                <w:sz w:val="20"/>
              </w:rPr>
              <w:t>중복</w:t>
            </w:r>
            <w:proofErr w:type="spellEnd"/>
          </w:p>
        </w:tc>
        <w:tc>
          <w:tcPr>
            <w:tcW w:w="335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rPr>
                <w:lang w:eastAsia="ko-KR"/>
              </w:rPr>
            </w:pPr>
            <w:proofErr w:type="spellStart"/>
            <w:r>
              <w:rPr>
                <w:sz w:val="20"/>
                <w:lang w:eastAsia="ko-KR"/>
              </w:rPr>
              <w:t>튜토리얼</w:t>
            </w:r>
            <w:proofErr w:type="spellEnd"/>
            <w:r>
              <w:rPr>
                <w:sz w:val="20"/>
                <w:lang w:eastAsia="ko-KR"/>
              </w:rPr>
              <w:t xml:space="preserve"> 제거, 대상 근처 E키 표시 유지</w:t>
            </w:r>
          </w:p>
        </w:tc>
        <w:tc>
          <w:tcPr>
            <w:tcW w:w="196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r>
              <w:rPr>
                <w:sz w:val="20"/>
              </w:rPr>
              <w:t xml:space="preserve">씬 </w:t>
            </w:r>
            <w:proofErr w:type="spellStart"/>
            <w:r>
              <w:rPr>
                <w:sz w:val="20"/>
              </w:rPr>
              <w:t>참조</w:t>
            </w:r>
            <w:proofErr w:type="spellEnd"/>
            <w:r>
              <w:rPr>
                <w:sz w:val="20"/>
              </w:rPr>
              <w:t xml:space="preserve"> </w:t>
            </w:r>
            <w:proofErr w:type="spellStart"/>
            <w:r>
              <w:rPr>
                <w:sz w:val="20"/>
              </w:rPr>
              <w:t>확인</w:t>
            </w:r>
            <w:proofErr w:type="spellEnd"/>
          </w:p>
        </w:tc>
      </w:tr>
      <w:tr w:rsidR="007C67EE">
        <w:tc>
          <w:tcPr>
            <w:tcW w:w="170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습격</w:t>
            </w:r>
            <w:proofErr w:type="spellEnd"/>
            <w:r>
              <w:rPr>
                <w:sz w:val="20"/>
              </w:rPr>
              <w:t xml:space="preserve"> </w:t>
            </w:r>
            <w:proofErr w:type="spellStart"/>
            <w:r>
              <w:rPr>
                <w:sz w:val="20"/>
              </w:rPr>
              <w:t>규모가</w:t>
            </w:r>
            <w:proofErr w:type="spellEnd"/>
            <w:r>
              <w:rPr>
                <w:sz w:val="20"/>
              </w:rPr>
              <w:t xml:space="preserve"> </w:t>
            </w:r>
            <w:proofErr w:type="spellStart"/>
            <w:r>
              <w:rPr>
                <w:sz w:val="20"/>
              </w:rPr>
              <w:t>불명확</w:t>
            </w:r>
            <w:proofErr w:type="spellEnd"/>
          </w:p>
        </w:tc>
        <w:tc>
          <w:tcPr>
            <w:tcW w:w="235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종료일·상한</w:t>
            </w:r>
            <w:proofErr w:type="spellEnd"/>
            <w:r>
              <w:rPr>
                <w:sz w:val="20"/>
              </w:rPr>
              <w:t xml:space="preserve"> </w:t>
            </w:r>
            <w:proofErr w:type="spellStart"/>
            <w:r>
              <w:rPr>
                <w:sz w:val="20"/>
              </w:rPr>
              <w:t>부재</w:t>
            </w:r>
            <w:proofErr w:type="spellEnd"/>
          </w:p>
        </w:tc>
        <w:tc>
          <w:tcPr>
            <w:tcW w:w="3350" w:type="dxa"/>
            <w:shd w:val="clear" w:color="auto" w:fill="FFFFFF"/>
            <w:tcMar>
              <w:top w:w="90" w:type="dxa"/>
              <w:left w:w="120" w:type="dxa"/>
              <w:bottom w:w="90" w:type="dxa"/>
              <w:right w:w="120" w:type="dxa"/>
            </w:tcMar>
            <w:vAlign w:val="center"/>
          </w:tcPr>
          <w:p w:rsidR="007C67EE" w:rsidRDefault="007C67EE">
            <w:pPr>
              <w:spacing w:before="40" w:after="40" w:line="240" w:lineRule="auto"/>
              <w:rPr>
                <w:lang w:eastAsia="ko-KR"/>
              </w:rPr>
            </w:pPr>
            <w:r>
              <w:rPr>
                <w:sz w:val="20"/>
                <w:lang w:eastAsia="ko-KR"/>
              </w:rPr>
              <w:t>3일 주기, 30일, 최대 15마리 명시</w:t>
            </w:r>
          </w:p>
        </w:tc>
        <w:tc>
          <w:tcPr>
            <w:tcW w:w="196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r>
              <w:t>생성 조건 확인</w:t>
            </w:r>
          </w:p>
        </w:tc>
      </w:tr>
      <w:tr w:rsidR="007C67EE">
        <w:tc>
          <w:tcPr>
            <w:tcW w:w="170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주민</w:t>
            </w:r>
            <w:proofErr w:type="spellEnd"/>
            <w:r>
              <w:rPr>
                <w:sz w:val="20"/>
              </w:rPr>
              <w:t xml:space="preserve"> </w:t>
            </w:r>
            <w:proofErr w:type="spellStart"/>
            <w:r>
              <w:rPr>
                <w:sz w:val="20"/>
              </w:rPr>
              <w:t>사망</w:t>
            </w:r>
            <w:proofErr w:type="spellEnd"/>
            <w:r>
              <w:rPr>
                <w:sz w:val="20"/>
              </w:rPr>
              <w:t xml:space="preserve"> 후 </w:t>
            </w:r>
            <w:proofErr w:type="spellStart"/>
            <w:r>
              <w:rPr>
                <w:sz w:val="20"/>
              </w:rPr>
              <w:t>회복</w:t>
            </w:r>
            <w:proofErr w:type="spellEnd"/>
            <w:r>
              <w:rPr>
                <w:sz w:val="20"/>
              </w:rPr>
              <w:t xml:space="preserve"> </w:t>
            </w:r>
            <w:proofErr w:type="spellStart"/>
            <w:r>
              <w:rPr>
                <w:sz w:val="20"/>
              </w:rPr>
              <w:t>불가</w:t>
            </w:r>
            <w:proofErr w:type="spellEnd"/>
          </w:p>
        </w:tc>
        <w:tc>
          <w:tcPr>
            <w:tcW w:w="235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재생성</w:t>
            </w:r>
            <w:proofErr w:type="spellEnd"/>
            <w:r>
              <w:rPr>
                <w:sz w:val="20"/>
              </w:rPr>
              <w:t xml:space="preserve"> </w:t>
            </w:r>
            <w:proofErr w:type="spellStart"/>
            <w:r>
              <w:rPr>
                <w:sz w:val="20"/>
              </w:rPr>
              <w:t>규칙</w:t>
            </w:r>
            <w:proofErr w:type="spellEnd"/>
            <w:r>
              <w:rPr>
                <w:sz w:val="20"/>
              </w:rPr>
              <w:t xml:space="preserve"> </w:t>
            </w:r>
            <w:proofErr w:type="spellStart"/>
            <w:r>
              <w:rPr>
                <w:sz w:val="20"/>
              </w:rPr>
              <w:t>부재</w:t>
            </w:r>
            <w:proofErr w:type="spellEnd"/>
          </w:p>
        </w:tc>
        <w:tc>
          <w:tcPr>
            <w:tcW w:w="3350" w:type="dxa"/>
            <w:shd w:val="clear" w:color="auto" w:fill="FFFFFF"/>
            <w:tcMar>
              <w:top w:w="90" w:type="dxa"/>
              <w:left w:w="120" w:type="dxa"/>
              <w:bottom w:w="90" w:type="dxa"/>
              <w:right w:w="120" w:type="dxa"/>
            </w:tcMar>
            <w:vAlign w:val="center"/>
          </w:tcPr>
          <w:p w:rsidR="007C67EE" w:rsidRDefault="007C67EE">
            <w:pPr>
              <w:spacing w:before="40" w:after="40" w:line="240" w:lineRule="auto"/>
              <w:rPr>
                <w:lang w:eastAsia="ko-KR"/>
              </w:rPr>
            </w:pPr>
            <w:r>
              <w:rPr>
                <w:sz w:val="20"/>
                <w:lang w:eastAsia="ko-KR"/>
              </w:rPr>
              <w:t>관아 수용력 내 매일 1명 보충</w:t>
            </w:r>
          </w:p>
        </w:tc>
        <w:tc>
          <w:tcPr>
            <w:tcW w:w="196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r>
              <w:t>운영 로직 확인</w:t>
            </w:r>
          </w:p>
        </w:tc>
      </w:tr>
      <w:tr w:rsidR="007C67EE">
        <w:tc>
          <w:tcPr>
            <w:tcW w:w="170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승리</w:t>
            </w:r>
            <w:proofErr w:type="spellEnd"/>
            <w:r>
              <w:rPr>
                <w:sz w:val="20"/>
              </w:rPr>
              <w:t xml:space="preserve"> </w:t>
            </w:r>
            <w:proofErr w:type="spellStart"/>
            <w:r>
              <w:rPr>
                <w:sz w:val="20"/>
              </w:rPr>
              <w:t>목표가</w:t>
            </w:r>
            <w:proofErr w:type="spellEnd"/>
            <w:r>
              <w:rPr>
                <w:sz w:val="20"/>
              </w:rPr>
              <w:t xml:space="preserve"> </w:t>
            </w:r>
            <w:proofErr w:type="spellStart"/>
            <w:r>
              <w:rPr>
                <w:sz w:val="20"/>
              </w:rPr>
              <w:t>모호함</w:t>
            </w:r>
            <w:proofErr w:type="spellEnd"/>
          </w:p>
        </w:tc>
        <w:tc>
          <w:tcPr>
            <w:tcW w:w="235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수집과</w:t>
            </w:r>
            <w:proofErr w:type="spellEnd"/>
            <w:r>
              <w:rPr>
                <w:sz w:val="20"/>
              </w:rPr>
              <w:t xml:space="preserve"> </w:t>
            </w:r>
            <w:proofErr w:type="spellStart"/>
            <w:r>
              <w:rPr>
                <w:sz w:val="20"/>
              </w:rPr>
              <w:t>건물</w:t>
            </w:r>
            <w:proofErr w:type="spellEnd"/>
            <w:r>
              <w:rPr>
                <w:sz w:val="20"/>
              </w:rPr>
              <w:t xml:space="preserve"> </w:t>
            </w:r>
            <w:proofErr w:type="spellStart"/>
            <w:r>
              <w:rPr>
                <w:sz w:val="20"/>
              </w:rPr>
              <w:t>목표</w:t>
            </w:r>
            <w:proofErr w:type="spellEnd"/>
            <w:r>
              <w:rPr>
                <w:sz w:val="20"/>
              </w:rPr>
              <w:t xml:space="preserve"> </w:t>
            </w:r>
            <w:proofErr w:type="spellStart"/>
            <w:r>
              <w:rPr>
                <w:sz w:val="20"/>
              </w:rPr>
              <w:t>분리</w:t>
            </w:r>
            <w:proofErr w:type="spellEnd"/>
          </w:p>
        </w:tc>
        <w:tc>
          <w:tcPr>
            <w:tcW w:w="335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rPr>
                <w:lang w:eastAsia="ko-KR"/>
              </w:rPr>
            </w:pPr>
            <w:r>
              <w:rPr>
                <w:sz w:val="20"/>
                <w:lang w:eastAsia="ko-KR"/>
              </w:rPr>
              <w:t>유물 10종 + 관아 4단계 동시 조건</w:t>
            </w:r>
          </w:p>
        </w:tc>
        <w:tc>
          <w:tcPr>
            <w:tcW w:w="196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r>
              <w:t>승리 조건 확인</w:t>
            </w:r>
          </w:p>
        </w:tc>
      </w:tr>
      <w:tr w:rsidR="007C67EE">
        <w:tc>
          <w:tcPr>
            <w:tcW w:w="170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r>
              <w:rPr>
                <w:sz w:val="20"/>
              </w:rPr>
              <w:t xml:space="preserve">UI </w:t>
            </w:r>
            <w:proofErr w:type="spellStart"/>
            <w:r>
              <w:rPr>
                <w:sz w:val="20"/>
              </w:rPr>
              <w:t>한국어</w:t>
            </w:r>
            <w:proofErr w:type="spellEnd"/>
            <w:r>
              <w:rPr>
                <w:sz w:val="20"/>
              </w:rPr>
              <w:t xml:space="preserve"> </w:t>
            </w:r>
            <w:proofErr w:type="spellStart"/>
            <w:r>
              <w:rPr>
                <w:sz w:val="20"/>
              </w:rPr>
              <w:t>가독성</w:t>
            </w:r>
            <w:proofErr w:type="spellEnd"/>
          </w:p>
        </w:tc>
        <w:tc>
          <w:tcPr>
            <w:tcW w:w="235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rPr>
                <w:lang w:eastAsia="ko-KR"/>
              </w:rPr>
            </w:pPr>
            <w:r>
              <w:rPr>
                <w:sz w:val="20"/>
                <w:lang w:eastAsia="ko-KR"/>
              </w:rPr>
              <w:t xml:space="preserve">문자 </w:t>
            </w:r>
            <w:proofErr w:type="spellStart"/>
            <w:r>
              <w:rPr>
                <w:sz w:val="20"/>
                <w:lang w:eastAsia="ko-KR"/>
              </w:rPr>
              <w:t>인코딩</w:t>
            </w:r>
            <w:proofErr w:type="spellEnd"/>
            <w:r>
              <w:rPr>
                <w:sz w:val="20"/>
                <w:lang w:eastAsia="ko-KR"/>
              </w:rPr>
              <w:t>·폰트 의존성</w:t>
            </w:r>
          </w:p>
        </w:tc>
        <w:tc>
          <w:tcPr>
            <w:tcW w:w="3350" w:type="dxa"/>
            <w:shd w:val="clear" w:color="auto" w:fill="FFFFFF"/>
            <w:tcMar>
              <w:top w:w="90" w:type="dxa"/>
              <w:left w:w="120" w:type="dxa"/>
              <w:bottom w:w="90" w:type="dxa"/>
              <w:right w:w="120" w:type="dxa"/>
            </w:tcMar>
            <w:vAlign w:val="center"/>
          </w:tcPr>
          <w:p w:rsidR="007C67EE" w:rsidRDefault="007C67EE">
            <w:pPr>
              <w:spacing w:before="40" w:after="40" w:line="240" w:lineRule="auto"/>
              <w:rPr>
                <w:lang w:eastAsia="ko-KR"/>
              </w:rPr>
            </w:pPr>
            <w:r>
              <w:rPr>
                <w:sz w:val="20"/>
                <w:lang w:eastAsia="ko-KR"/>
              </w:rPr>
              <w:t>맑은 고딕 계열 사용과 UI 문구 일원화 권장</w:t>
            </w:r>
          </w:p>
        </w:tc>
        <w:tc>
          <w:tcPr>
            <w:tcW w:w="1960" w:type="dxa"/>
            <w:shd w:val="clear" w:color="auto" w:fill="FFFFFF"/>
            <w:tcMar>
              <w:top w:w="90" w:type="dxa"/>
              <w:left w:w="120" w:type="dxa"/>
              <w:bottom w:w="90" w:type="dxa"/>
              <w:right w:w="120" w:type="dxa"/>
            </w:tcMar>
            <w:vAlign w:val="center"/>
          </w:tcPr>
          <w:p w:rsidR="007C67EE" w:rsidRDefault="007C67EE">
            <w:pPr>
              <w:spacing w:before="40" w:after="40" w:line="240" w:lineRule="auto"/>
              <w:jc w:val="center"/>
            </w:pPr>
            <w:proofErr w:type="spellStart"/>
            <w:r>
              <w:rPr>
                <w:sz w:val="20"/>
              </w:rPr>
              <w:t>실기기</w:t>
            </w:r>
            <w:proofErr w:type="spellEnd"/>
            <w:r>
              <w:rPr>
                <w:sz w:val="20"/>
              </w:rPr>
              <w:t xml:space="preserve"> </w:t>
            </w:r>
            <w:proofErr w:type="spellStart"/>
            <w:r>
              <w:rPr>
                <w:sz w:val="20"/>
              </w:rPr>
              <w:t>확인</w:t>
            </w:r>
            <w:proofErr w:type="spellEnd"/>
            <w:r>
              <w:rPr>
                <w:sz w:val="20"/>
              </w:rPr>
              <w:t xml:space="preserve"> </w:t>
            </w:r>
            <w:proofErr w:type="spellStart"/>
            <w:r>
              <w:rPr>
                <w:sz w:val="20"/>
              </w:rPr>
              <w:t>필요</w:t>
            </w:r>
            <w:proofErr w:type="spellEnd"/>
          </w:p>
        </w:tc>
      </w:tr>
    </w:tbl>
    <w:p w:rsidR="00801668" w:rsidRDefault="00801668"/>
    <w:p w:rsidR="00801668" w:rsidRDefault="00626A9A">
      <w:pPr>
        <w:pStyle w:val="21"/>
        <w:spacing w:before="260" w:after="140"/>
      </w:pPr>
      <w:r>
        <w:t>- 3.1 구조상 남은 위험</w:t>
      </w:r>
    </w:p>
    <w:p w:rsidR="00801668" w:rsidRDefault="00626A9A">
      <w:pPr>
        <w:pStyle w:val="a0"/>
        <w:spacing w:after="60"/>
        <w:ind w:left="504"/>
        <w:rPr>
          <w:lang w:eastAsia="ko-KR"/>
        </w:rPr>
      </w:pPr>
      <w:r>
        <w:rPr>
          <w:lang w:eastAsia="ko-KR"/>
        </w:rPr>
        <w:t>main.gd</w:t>
      </w:r>
      <w:r>
        <w:rPr>
          <w:lang w:eastAsia="ko-KR"/>
        </w:rPr>
        <w:t>가</w:t>
      </w:r>
      <w:r>
        <w:rPr>
          <w:lang w:eastAsia="ko-KR"/>
        </w:rPr>
        <w:t xml:space="preserve"> </w:t>
      </w:r>
      <w:r>
        <w:rPr>
          <w:lang w:eastAsia="ko-KR"/>
        </w:rPr>
        <w:t>날짜</w:t>
      </w:r>
      <w:r>
        <w:rPr>
          <w:lang w:eastAsia="ko-KR"/>
        </w:rPr>
        <w:t xml:space="preserve">, </w:t>
      </w:r>
      <w:r>
        <w:rPr>
          <w:lang w:eastAsia="ko-KR"/>
        </w:rPr>
        <w:t>경제</w:t>
      </w:r>
      <w:r>
        <w:rPr>
          <w:lang w:eastAsia="ko-KR"/>
        </w:rPr>
        <w:t xml:space="preserve">, </w:t>
      </w:r>
      <w:r>
        <w:rPr>
          <w:lang w:eastAsia="ko-KR"/>
        </w:rPr>
        <w:t>주민</w:t>
      </w:r>
      <w:r>
        <w:rPr>
          <w:lang w:eastAsia="ko-KR"/>
        </w:rPr>
        <w:t xml:space="preserve">, </w:t>
      </w:r>
      <w:r>
        <w:rPr>
          <w:lang w:eastAsia="ko-KR"/>
        </w:rPr>
        <w:t>승리</w:t>
      </w:r>
      <w:r>
        <w:rPr>
          <w:lang w:eastAsia="ko-KR"/>
        </w:rPr>
        <w:t xml:space="preserve">, </w:t>
      </w:r>
      <w:r>
        <w:rPr>
          <w:lang w:eastAsia="ko-KR"/>
        </w:rPr>
        <w:t>점수까지</w:t>
      </w:r>
      <w:r>
        <w:rPr>
          <w:lang w:eastAsia="ko-KR"/>
        </w:rPr>
        <w:t xml:space="preserve"> </w:t>
      </w:r>
      <w:r>
        <w:rPr>
          <w:lang w:eastAsia="ko-KR"/>
        </w:rPr>
        <w:t>담당해</w:t>
      </w:r>
      <w:r>
        <w:rPr>
          <w:lang w:eastAsia="ko-KR"/>
        </w:rPr>
        <w:t xml:space="preserve"> </w:t>
      </w:r>
      <w:r>
        <w:rPr>
          <w:lang w:eastAsia="ko-KR"/>
        </w:rPr>
        <w:t>기능</w:t>
      </w:r>
      <w:r>
        <w:rPr>
          <w:lang w:eastAsia="ko-KR"/>
        </w:rPr>
        <w:t xml:space="preserve"> </w:t>
      </w:r>
      <w:r>
        <w:rPr>
          <w:lang w:eastAsia="ko-KR"/>
        </w:rPr>
        <w:t>추가</w:t>
      </w:r>
      <w:r>
        <w:rPr>
          <w:lang w:eastAsia="ko-KR"/>
        </w:rPr>
        <w:t xml:space="preserve"> </w:t>
      </w:r>
      <w:r>
        <w:rPr>
          <w:lang w:eastAsia="ko-KR"/>
        </w:rPr>
        <w:t>시</w:t>
      </w:r>
      <w:r>
        <w:rPr>
          <w:lang w:eastAsia="ko-KR"/>
        </w:rPr>
        <w:t xml:space="preserve"> </w:t>
      </w:r>
      <w:r>
        <w:rPr>
          <w:lang w:eastAsia="ko-KR"/>
        </w:rPr>
        <w:t>복잡도가</w:t>
      </w:r>
      <w:r>
        <w:rPr>
          <w:lang w:eastAsia="ko-KR"/>
        </w:rPr>
        <w:t xml:space="preserve"> </w:t>
      </w:r>
      <w:r>
        <w:rPr>
          <w:lang w:eastAsia="ko-KR"/>
        </w:rPr>
        <w:t>빠르게</w:t>
      </w:r>
      <w:r>
        <w:rPr>
          <w:lang w:eastAsia="ko-KR"/>
        </w:rPr>
        <w:t xml:space="preserve"> </w:t>
      </w:r>
      <w:r>
        <w:rPr>
          <w:lang w:eastAsia="ko-KR"/>
        </w:rPr>
        <w:t>증가할</w:t>
      </w:r>
      <w:r>
        <w:rPr>
          <w:lang w:eastAsia="ko-KR"/>
        </w:rPr>
        <w:t xml:space="preserve"> </w:t>
      </w:r>
      <w:r>
        <w:rPr>
          <w:lang w:eastAsia="ko-KR"/>
        </w:rPr>
        <w:t>수</w:t>
      </w:r>
      <w:r>
        <w:rPr>
          <w:lang w:eastAsia="ko-KR"/>
        </w:rPr>
        <w:t xml:space="preserve"> </w:t>
      </w:r>
      <w:r>
        <w:rPr>
          <w:lang w:eastAsia="ko-KR"/>
        </w:rPr>
        <w:t>있다</w:t>
      </w:r>
      <w:r>
        <w:rPr>
          <w:lang w:eastAsia="ko-KR"/>
        </w:rPr>
        <w:t>.</w:t>
      </w:r>
    </w:p>
    <w:p w:rsidR="00801668" w:rsidRDefault="00626A9A">
      <w:pPr>
        <w:pStyle w:val="a0"/>
        <w:spacing w:after="60"/>
        <w:ind w:left="504"/>
        <w:rPr>
          <w:lang w:eastAsia="ko-KR"/>
        </w:rPr>
      </w:pPr>
      <w:r>
        <w:rPr>
          <w:lang w:eastAsia="ko-KR"/>
        </w:rPr>
        <w:t>방어벽은</w:t>
      </w:r>
      <w:r>
        <w:rPr>
          <w:lang w:eastAsia="ko-KR"/>
        </w:rPr>
        <w:t xml:space="preserve"> </w:t>
      </w:r>
      <w:r>
        <w:rPr>
          <w:lang w:eastAsia="ko-KR"/>
        </w:rPr>
        <w:t>현재</w:t>
      </w:r>
      <w:r>
        <w:rPr>
          <w:lang w:eastAsia="ko-KR"/>
        </w:rPr>
        <w:t xml:space="preserve"> </w:t>
      </w:r>
      <w:r>
        <w:rPr>
          <w:lang w:eastAsia="ko-KR"/>
        </w:rPr>
        <w:t>시각적</w:t>
      </w:r>
      <w:r>
        <w:rPr>
          <w:lang w:eastAsia="ko-KR"/>
        </w:rPr>
        <w:t xml:space="preserve"> </w:t>
      </w:r>
      <w:r>
        <w:rPr>
          <w:lang w:eastAsia="ko-KR"/>
        </w:rPr>
        <w:t>성장</w:t>
      </w:r>
      <w:r>
        <w:rPr>
          <w:lang w:eastAsia="ko-KR"/>
        </w:rPr>
        <w:t xml:space="preserve"> </w:t>
      </w:r>
      <w:r>
        <w:rPr>
          <w:lang w:eastAsia="ko-KR"/>
        </w:rPr>
        <w:t>요소</w:t>
      </w:r>
      <w:r>
        <w:rPr>
          <w:lang w:eastAsia="ko-KR"/>
        </w:rPr>
        <w:t xml:space="preserve"> </w:t>
      </w:r>
      <w:r>
        <w:rPr>
          <w:lang w:eastAsia="ko-KR"/>
        </w:rPr>
        <w:t>중심이므로</w:t>
      </w:r>
      <w:r>
        <w:rPr>
          <w:lang w:eastAsia="ko-KR"/>
        </w:rPr>
        <w:t xml:space="preserve"> </w:t>
      </w:r>
      <w:r>
        <w:rPr>
          <w:lang w:eastAsia="ko-KR"/>
        </w:rPr>
        <w:t>실제</w:t>
      </w:r>
      <w:r>
        <w:rPr>
          <w:lang w:eastAsia="ko-KR"/>
        </w:rPr>
        <w:t xml:space="preserve"> </w:t>
      </w:r>
      <w:r>
        <w:rPr>
          <w:lang w:eastAsia="ko-KR"/>
        </w:rPr>
        <w:t>방어</w:t>
      </w:r>
      <w:r>
        <w:rPr>
          <w:lang w:eastAsia="ko-KR"/>
        </w:rPr>
        <w:t xml:space="preserve"> </w:t>
      </w:r>
      <w:r>
        <w:rPr>
          <w:lang w:eastAsia="ko-KR"/>
        </w:rPr>
        <w:t>효과를</w:t>
      </w:r>
      <w:r>
        <w:rPr>
          <w:lang w:eastAsia="ko-KR"/>
        </w:rPr>
        <w:t xml:space="preserve"> </w:t>
      </w:r>
      <w:r>
        <w:rPr>
          <w:lang w:eastAsia="ko-KR"/>
        </w:rPr>
        <w:t>부여할</w:t>
      </w:r>
      <w:r>
        <w:rPr>
          <w:lang w:eastAsia="ko-KR"/>
        </w:rPr>
        <w:t xml:space="preserve"> </w:t>
      </w:r>
      <w:r>
        <w:rPr>
          <w:lang w:eastAsia="ko-KR"/>
        </w:rPr>
        <w:t>필요가</w:t>
      </w:r>
      <w:r>
        <w:rPr>
          <w:lang w:eastAsia="ko-KR"/>
        </w:rPr>
        <w:t xml:space="preserve"> </w:t>
      </w:r>
      <w:r>
        <w:rPr>
          <w:lang w:eastAsia="ko-KR"/>
        </w:rPr>
        <w:t>있다</w:t>
      </w:r>
      <w:r>
        <w:rPr>
          <w:lang w:eastAsia="ko-KR"/>
        </w:rPr>
        <w:t>.</w:t>
      </w:r>
    </w:p>
    <w:p w:rsidR="00801668" w:rsidRDefault="00626A9A">
      <w:pPr>
        <w:pStyle w:val="a0"/>
        <w:spacing w:after="60"/>
        <w:ind w:left="504"/>
        <w:rPr>
          <w:lang w:eastAsia="ko-KR"/>
        </w:rPr>
      </w:pPr>
      <w:r>
        <w:rPr>
          <w:lang w:eastAsia="ko-KR"/>
        </w:rPr>
        <w:t>30</w:t>
      </w:r>
      <w:r>
        <w:rPr>
          <w:lang w:eastAsia="ko-KR"/>
        </w:rPr>
        <w:t>일</w:t>
      </w:r>
      <w:r>
        <w:rPr>
          <w:lang w:eastAsia="ko-KR"/>
        </w:rPr>
        <w:t xml:space="preserve"> </w:t>
      </w:r>
      <w:r>
        <w:rPr>
          <w:lang w:eastAsia="ko-KR"/>
        </w:rPr>
        <w:t>이후</w:t>
      </w:r>
      <w:r>
        <w:rPr>
          <w:lang w:eastAsia="ko-KR"/>
        </w:rPr>
        <w:t xml:space="preserve"> </w:t>
      </w:r>
      <w:r>
        <w:rPr>
          <w:lang w:eastAsia="ko-KR"/>
        </w:rPr>
        <w:t>정기</w:t>
      </w:r>
      <w:r>
        <w:rPr>
          <w:lang w:eastAsia="ko-KR"/>
        </w:rPr>
        <w:t xml:space="preserve"> </w:t>
      </w:r>
      <w:r>
        <w:rPr>
          <w:lang w:eastAsia="ko-KR"/>
        </w:rPr>
        <w:t>습격이</w:t>
      </w:r>
      <w:r>
        <w:rPr>
          <w:lang w:eastAsia="ko-KR"/>
        </w:rPr>
        <w:t xml:space="preserve"> </w:t>
      </w:r>
      <w:r>
        <w:rPr>
          <w:lang w:eastAsia="ko-KR"/>
        </w:rPr>
        <w:t>중단되어</w:t>
      </w:r>
      <w:r>
        <w:rPr>
          <w:lang w:eastAsia="ko-KR"/>
        </w:rPr>
        <w:t xml:space="preserve"> </w:t>
      </w:r>
      <w:proofErr w:type="spellStart"/>
      <w:r>
        <w:rPr>
          <w:lang w:eastAsia="ko-KR"/>
        </w:rPr>
        <w:t>미승리</w:t>
      </w:r>
      <w:proofErr w:type="spellEnd"/>
      <w:r>
        <w:rPr>
          <w:lang w:eastAsia="ko-KR"/>
        </w:rPr>
        <w:t xml:space="preserve"> </w:t>
      </w:r>
      <w:r>
        <w:rPr>
          <w:lang w:eastAsia="ko-KR"/>
        </w:rPr>
        <w:t>플레이의</w:t>
      </w:r>
      <w:r>
        <w:rPr>
          <w:lang w:eastAsia="ko-KR"/>
        </w:rPr>
        <w:t xml:space="preserve"> </w:t>
      </w:r>
      <w:r>
        <w:rPr>
          <w:lang w:eastAsia="ko-KR"/>
        </w:rPr>
        <w:t>긴장감이</w:t>
      </w:r>
      <w:r>
        <w:rPr>
          <w:lang w:eastAsia="ko-KR"/>
        </w:rPr>
        <w:t xml:space="preserve"> </w:t>
      </w:r>
      <w:r>
        <w:rPr>
          <w:lang w:eastAsia="ko-KR"/>
        </w:rPr>
        <w:t>약해질</w:t>
      </w:r>
      <w:r>
        <w:rPr>
          <w:lang w:eastAsia="ko-KR"/>
        </w:rPr>
        <w:t xml:space="preserve"> </w:t>
      </w:r>
      <w:r>
        <w:rPr>
          <w:lang w:eastAsia="ko-KR"/>
        </w:rPr>
        <w:t>수</w:t>
      </w:r>
      <w:r>
        <w:rPr>
          <w:lang w:eastAsia="ko-KR"/>
        </w:rPr>
        <w:t xml:space="preserve"> </w:t>
      </w:r>
      <w:r>
        <w:rPr>
          <w:lang w:eastAsia="ko-KR"/>
        </w:rPr>
        <w:t>있다</w:t>
      </w:r>
      <w:r>
        <w:rPr>
          <w:lang w:eastAsia="ko-KR"/>
        </w:rPr>
        <w:t>.</w:t>
      </w:r>
    </w:p>
    <w:p w:rsidR="00801668" w:rsidRDefault="00626A9A">
      <w:pPr>
        <w:pStyle w:val="a0"/>
        <w:spacing w:after="60"/>
        <w:ind w:left="504"/>
        <w:rPr>
          <w:lang w:eastAsia="ko-KR"/>
        </w:rPr>
      </w:pPr>
      <w:proofErr w:type="spellStart"/>
      <w:r>
        <w:rPr>
          <w:lang w:eastAsia="ko-KR"/>
        </w:rPr>
        <w:t>bulid_farm.tscn</w:t>
      </w:r>
      <w:proofErr w:type="spellEnd"/>
      <w:r>
        <w:rPr>
          <w:lang w:eastAsia="ko-KR"/>
        </w:rPr>
        <w:t xml:space="preserve">, </w:t>
      </w:r>
      <w:proofErr w:type="spellStart"/>
      <w:r>
        <w:rPr>
          <w:lang w:eastAsia="ko-KR"/>
        </w:rPr>
        <w:t>interact_f.tscn</w:t>
      </w:r>
      <w:proofErr w:type="spellEnd"/>
      <w:r>
        <w:rPr>
          <w:lang w:eastAsia="ko-KR"/>
        </w:rPr>
        <w:t xml:space="preserve">, </w:t>
      </w:r>
      <w:r>
        <w:rPr>
          <w:lang w:eastAsia="ko-KR"/>
        </w:rPr>
        <w:t>덤불</w:t>
      </w:r>
      <w:r>
        <w:rPr>
          <w:lang w:eastAsia="ko-KR"/>
        </w:rPr>
        <w:t xml:space="preserve"> 5</w:t>
      </w:r>
      <w:r>
        <w:rPr>
          <w:lang w:eastAsia="ko-KR"/>
        </w:rPr>
        <w:t>종은</w:t>
      </w:r>
      <w:r>
        <w:rPr>
          <w:lang w:eastAsia="ko-KR"/>
        </w:rPr>
        <w:t xml:space="preserve"> </w:t>
      </w:r>
      <w:r>
        <w:rPr>
          <w:lang w:eastAsia="ko-KR"/>
        </w:rPr>
        <w:t>현재</w:t>
      </w:r>
      <w:r>
        <w:rPr>
          <w:lang w:eastAsia="ko-KR"/>
        </w:rPr>
        <w:t xml:space="preserve"> </w:t>
      </w:r>
      <w:r>
        <w:rPr>
          <w:lang w:eastAsia="ko-KR"/>
        </w:rPr>
        <w:t>실행</w:t>
      </w:r>
      <w:r>
        <w:rPr>
          <w:lang w:eastAsia="ko-KR"/>
        </w:rPr>
        <w:t xml:space="preserve"> </w:t>
      </w:r>
      <w:r>
        <w:rPr>
          <w:lang w:eastAsia="ko-KR"/>
        </w:rPr>
        <w:t>흐름에</w:t>
      </w:r>
      <w:r>
        <w:rPr>
          <w:lang w:eastAsia="ko-KR"/>
        </w:rPr>
        <w:t xml:space="preserve"> </w:t>
      </w:r>
      <w:r>
        <w:rPr>
          <w:lang w:eastAsia="ko-KR"/>
        </w:rPr>
        <w:t>연결되지</w:t>
      </w:r>
      <w:r>
        <w:rPr>
          <w:lang w:eastAsia="ko-KR"/>
        </w:rPr>
        <w:t xml:space="preserve"> </w:t>
      </w:r>
      <w:r>
        <w:rPr>
          <w:lang w:eastAsia="ko-KR"/>
        </w:rPr>
        <w:t>않는다</w:t>
      </w:r>
      <w:r>
        <w:rPr>
          <w:lang w:eastAsia="ko-KR"/>
        </w:rPr>
        <w:t>.</w:t>
      </w:r>
    </w:p>
    <w:p w:rsidR="00801668" w:rsidRDefault="00626A9A">
      <w:pPr>
        <w:pStyle w:val="a0"/>
        <w:spacing w:after="60"/>
        <w:ind w:left="504"/>
        <w:rPr>
          <w:lang w:eastAsia="ko-KR"/>
        </w:rPr>
      </w:pPr>
      <w:r>
        <w:rPr>
          <w:lang w:eastAsia="ko-KR"/>
        </w:rPr>
        <w:t>한국어</w:t>
      </w:r>
      <w:r>
        <w:rPr>
          <w:lang w:eastAsia="ko-KR"/>
        </w:rPr>
        <w:t xml:space="preserve"> </w:t>
      </w:r>
      <w:r>
        <w:rPr>
          <w:lang w:eastAsia="ko-KR"/>
        </w:rPr>
        <w:t>문자열은</w:t>
      </w:r>
      <w:r>
        <w:rPr>
          <w:lang w:eastAsia="ko-KR"/>
        </w:rPr>
        <w:t xml:space="preserve"> </w:t>
      </w:r>
      <w:r>
        <w:rPr>
          <w:lang w:eastAsia="ko-KR"/>
        </w:rPr>
        <w:t>운영체제와</w:t>
      </w:r>
      <w:r>
        <w:rPr>
          <w:lang w:eastAsia="ko-KR"/>
        </w:rPr>
        <w:t xml:space="preserve"> </w:t>
      </w:r>
      <w:r>
        <w:rPr>
          <w:lang w:eastAsia="ko-KR"/>
        </w:rPr>
        <w:t>편집기</w:t>
      </w:r>
      <w:r>
        <w:rPr>
          <w:lang w:eastAsia="ko-KR"/>
        </w:rPr>
        <w:t xml:space="preserve"> </w:t>
      </w:r>
      <w:proofErr w:type="spellStart"/>
      <w:r>
        <w:rPr>
          <w:lang w:eastAsia="ko-KR"/>
        </w:rPr>
        <w:t>인코딩을</w:t>
      </w:r>
      <w:proofErr w:type="spellEnd"/>
      <w:r>
        <w:rPr>
          <w:lang w:eastAsia="ko-KR"/>
        </w:rPr>
        <w:t xml:space="preserve"> UTF-8</w:t>
      </w:r>
      <w:r>
        <w:rPr>
          <w:lang w:eastAsia="ko-KR"/>
        </w:rPr>
        <w:t>로</w:t>
      </w:r>
      <w:r>
        <w:rPr>
          <w:lang w:eastAsia="ko-KR"/>
        </w:rPr>
        <w:t xml:space="preserve"> </w:t>
      </w:r>
      <w:r>
        <w:rPr>
          <w:lang w:eastAsia="ko-KR"/>
        </w:rPr>
        <w:t>통일해</w:t>
      </w:r>
      <w:r>
        <w:rPr>
          <w:lang w:eastAsia="ko-KR"/>
        </w:rPr>
        <w:t xml:space="preserve"> </w:t>
      </w:r>
      <w:proofErr w:type="spellStart"/>
      <w:r>
        <w:rPr>
          <w:lang w:eastAsia="ko-KR"/>
        </w:rPr>
        <w:t>재검증할</w:t>
      </w:r>
      <w:proofErr w:type="spellEnd"/>
      <w:r>
        <w:rPr>
          <w:lang w:eastAsia="ko-KR"/>
        </w:rPr>
        <w:t xml:space="preserve"> </w:t>
      </w:r>
      <w:r>
        <w:rPr>
          <w:lang w:eastAsia="ko-KR"/>
        </w:rPr>
        <w:t>필요가</w:t>
      </w:r>
      <w:r>
        <w:rPr>
          <w:lang w:eastAsia="ko-KR"/>
        </w:rPr>
        <w:t xml:space="preserve"> </w:t>
      </w:r>
      <w:r>
        <w:rPr>
          <w:lang w:eastAsia="ko-KR"/>
        </w:rPr>
        <w:t>있다</w:t>
      </w:r>
      <w:r>
        <w:rPr>
          <w:lang w:eastAsia="ko-KR"/>
        </w:rPr>
        <w:t>.</w:t>
      </w:r>
    </w:p>
    <w:p w:rsidR="00801668" w:rsidRDefault="00626A9A">
      <w:pPr>
        <w:rPr>
          <w:lang w:eastAsia="ko-KR"/>
        </w:rPr>
      </w:pPr>
      <w:r>
        <w:rPr>
          <w:lang w:eastAsia="ko-KR"/>
        </w:rPr>
        <w:br w:type="page"/>
      </w:r>
    </w:p>
    <w:p w:rsidR="00801668" w:rsidRDefault="00626A9A">
      <w:pPr>
        <w:pStyle w:val="1"/>
        <w:spacing w:before="360" w:after="200"/>
        <w:rPr>
          <w:lang w:eastAsia="ko-KR"/>
        </w:rPr>
      </w:pPr>
      <w:r>
        <w:t>4. 성과 및 결론</w:t>
      </w:r>
    </w:p>
    <w:p w:rsidR="00801668" w:rsidRDefault="00626A9A">
      <w:pPr>
        <w:pStyle w:val="21"/>
        <w:spacing w:before="260" w:after="140"/>
        <w:rPr>
          <w:lang w:eastAsia="ko-KR"/>
        </w:rPr>
      </w:pPr>
      <w:r>
        <w:t>- 4.1 기대효과 및 활용방안</w:t>
      </w:r>
    </w:p>
    <w:p w:rsidR="00801668" w:rsidRDefault="00626A9A">
      <w:pPr>
        <w:pStyle w:val="a0"/>
        <w:spacing w:after="60"/>
        <w:ind w:left="504"/>
        <w:rPr>
          <w:lang w:eastAsia="ko-KR"/>
        </w:rPr>
      </w:pPr>
      <w:r>
        <w:rPr>
          <w:lang w:eastAsia="ko-KR"/>
        </w:rPr>
        <w:t>전통</w:t>
      </w:r>
      <w:r>
        <w:rPr>
          <w:lang w:eastAsia="ko-KR"/>
        </w:rPr>
        <w:t xml:space="preserve"> </w:t>
      </w:r>
      <w:r>
        <w:rPr>
          <w:lang w:eastAsia="ko-KR"/>
        </w:rPr>
        <w:t>유물을</w:t>
      </w:r>
      <w:r>
        <w:rPr>
          <w:lang w:eastAsia="ko-KR"/>
        </w:rPr>
        <w:t xml:space="preserve"> </w:t>
      </w:r>
      <w:r>
        <w:rPr>
          <w:lang w:eastAsia="ko-KR"/>
        </w:rPr>
        <w:t>게임</w:t>
      </w:r>
      <w:r>
        <w:rPr>
          <w:lang w:eastAsia="ko-KR"/>
        </w:rPr>
        <w:t xml:space="preserve"> </w:t>
      </w:r>
      <w:r>
        <w:rPr>
          <w:lang w:eastAsia="ko-KR"/>
        </w:rPr>
        <w:t>목표와</w:t>
      </w:r>
      <w:r>
        <w:rPr>
          <w:lang w:eastAsia="ko-KR"/>
        </w:rPr>
        <w:t xml:space="preserve"> </w:t>
      </w:r>
      <w:r>
        <w:rPr>
          <w:lang w:eastAsia="ko-KR"/>
        </w:rPr>
        <w:t>능력</w:t>
      </w:r>
      <w:r>
        <w:rPr>
          <w:lang w:eastAsia="ko-KR"/>
        </w:rPr>
        <w:t xml:space="preserve"> </w:t>
      </w:r>
      <w:r>
        <w:rPr>
          <w:lang w:eastAsia="ko-KR"/>
        </w:rPr>
        <w:t>효과로</w:t>
      </w:r>
      <w:r>
        <w:rPr>
          <w:lang w:eastAsia="ko-KR"/>
        </w:rPr>
        <w:t xml:space="preserve"> </w:t>
      </w:r>
      <w:r>
        <w:rPr>
          <w:lang w:eastAsia="ko-KR"/>
        </w:rPr>
        <w:t>연결해</w:t>
      </w:r>
      <w:r>
        <w:rPr>
          <w:lang w:eastAsia="ko-KR"/>
        </w:rPr>
        <w:t xml:space="preserve"> </w:t>
      </w:r>
      <w:r>
        <w:rPr>
          <w:lang w:eastAsia="ko-KR"/>
        </w:rPr>
        <w:t>문화유산에</w:t>
      </w:r>
      <w:r>
        <w:rPr>
          <w:lang w:eastAsia="ko-KR"/>
        </w:rPr>
        <w:t xml:space="preserve"> </w:t>
      </w:r>
      <w:r>
        <w:rPr>
          <w:lang w:eastAsia="ko-KR"/>
        </w:rPr>
        <w:t>대한</w:t>
      </w:r>
      <w:r>
        <w:rPr>
          <w:lang w:eastAsia="ko-KR"/>
        </w:rPr>
        <w:t xml:space="preserve"> </w:t>
      </w:r>
      <w:r>
        <w:rPr>
          <w:lang w:eastAsia="ko-KR"/>
        </w:rPr>
        <w:t>흥미를</w:t>
      </w:r>
      <w:r>
        <w:rPr>
          <w:lang w:eastAsia="ko-KR"/>
        </w:rPr>
        <w:t xml:space="preserve"> </w:t>
      </w:r>
      <w:r>
        <w:rPr>
          <w:lang w:eastAsia="ko-KR"/>
        </w:rPr>
        <w:t>높일</w:t>
      </w:r>
      <w:r>
        <w:rPr>
          <w:lang w:eastAsia="ko-KR"/>
        </w:rPr>
        <w:t xml:space="preserve"> </w:t>
      </w:r>
      <w:r>
        <w:rPr>
          <w:lang w:eastAsia="ko-KR"/>
        </w:rPr>
        <w:t>수</w:t>
      </w:r>
      <w:r>
        <w:rPr>
          <w:lang w:eastAsia="ko-KR"/>
        </w:rPr>
        <w:t xml:space="preserve"> </w:t>
      </w:r>
      <w:r>
        <w:rPr>
          <w:lang w:eastAsia="ko-KR"/>
        </w:rPr>
        <w:t>있다</w:t>
      </w:r>
      <w:r>
        <w:rPr>
          <w:lang w:eastAsia="ko-KR"/>
        </w:rPr>
        <w:t>.</w:t>
      </w:r>
    </w:p>
    <w:p w:rsidR="00801668" w:rsidRDefault="00626A9A">
      <w:pPr>
        <w:pStyle w:val="a0"/>
        <w:spacing w:after="60"/>
        <w:ind w:left="504"/>
        <w:rPr>
          <w:lang w:eastAsia="ko-KR"/>
        </w:rPr>
      </w:pPr>
      <w:r>
        <w:rPr>
          <w:lang w:eastAsia="ko-KR"/>
        </w:rPr>
        <w:t>전투와</w:t>
      </w:r>
      <w:r>
        <w:rPr>
          <w:lang w:eastAsia="ko-KR"/>
        </w:rPr>
        <w:t xml:space="preserve"> </w:t>
      </w:r>
      <w:r>
        <w:rPr>
          <w:lang w:eastAsia="ko-KR"/>
        </w:rPr>
        <w:t>마을</w:t>
      </w:r>
      <w:r>
        <w:rPr>
          <w:lang w:eastAsia="ko-KR"/>
        </w:rPr>
        <w:t xml:space="preserve"> </w:t>
      </w:r>
      <w:r>
        <w:rPr>
          <w:lang w:eastAsia="ko-KR"/>
        </w:rPr>
        <w:t>운영의</w:t>
      </w:r>
      <w:r>
        <w:rPr>
          <w:lang w:eastAsia="ko-KR"/>
        </w:rPr>
        <w:t xml:space="preserve"> </w:t>
      </w:r>
      <w:r>
        <w:rPr>
          <w:lang w:eastAsia="ko-KR"/>
        </w:rPr>
        <w:t>상호작용을</w:t>
      </w:r>
      <w:r>
        <w:rPr>
          <w:lang w:eastAsia="ko-KR"/>
        </w:rPr>
        <w:t xml:space="preserve"> </w:t>
      </w:r>
      <w:r>
        <w:rPr>
          <w:lang w:eastAsia="ko-KR"/>
        </w:rPr>
        <w:t>학습용</w:t>
      </w:r>
      <w:r>
        <w:rPr>
          <w:lang w:eastAsia="ko-KR"/>
        </w:rPr>
        <w:t xml:space="preserve"> </w:t>
      </w:r>
      <w:r>
        <w:rPr>
          <w:lang w:eastAsia="ko-KR"/>
        </w:rPr>
        <w:t>게임</w:t>
      </w:r>
      <w:r>
        <w:rPr>
          <w:lang w:eastAsia="ko-KR"/>
        </w:rPr>
        <w:t xml:space="preserve"> </w:t>
      </w:r>
      <w:r>
        <w:rPr>
          <w:lang w:eastAsia="ko-KR"/>
        </w:rPr>
        <w:t>기획</w:t>
      </w:r>
      <w:r>
        <w:rPr>
          <w:lang w:eastAsia="ko-KR"/>
        </w:rPr>
        <w:t xml:space="preserve"> </w:t>
      </w:r>
      <w:r>
        <w:rPr>
          <w:lang w:eastAsia="ko-KR"/>
        </w:rPr>
        <w:t>사례로</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있다</w:t>
      </w:r>
      <w:r>
        <w:rPr>
          <w:lang w:eastAsia="ko-KR"/>
        </w:rPr>
        <w:t>.</w:t>
      </w:r>
    </w:p>
    <w:p w:rsidR="00801668" w:rsidRDefault="00626A9A">
      <w:pPr>
        <w:pStyle w:val="a0"/>
        <w:spacing w:after="60"/>
        <w:ind w:left="504"/>
        <w:rPr>
          <w:lang w:eastAsia="ko-KR"/>
        </w:rPr>
      </w:pPr>
      <w:r>
        <w:t>Godot 씬 구성, Autoload, 충돌 레이어와 공통 스크립트 구조를 설명하는 교육 자료로 활용 가능하다.</w:t>
      </w:r>
    </w:p>
    <w:p w:rsidR="00801668" w:rsidRDefault="00626A9A">
      <w:pPr>
        <w:pStyle w:val="a0"/>
        <w:spacing w:after="60"/>
        <w:ind w:left="504"/>
        <w:rPr>
          <w:lang w:eastAsia="ko-KR"/>
        </w:rPr>
      </w:pPr>
      <w:r>
        <w:rPr>
          <w:lang w:eastAsia="ko-KR"/>
        </w:rPr>
        <w:t>유물</w:t>
      </w:r>
      <w:r>
        <w:rPr>
          <w:lang w:eastAsia="ko-KR"/>
        </w:rPr>
        <w:t xml:space="preserve"> </w:t>
      </w:r>
      <w:r>
        <w:rPr>
          <w:lang w:eastAsia="ko-KR"/>
        </w:rPr>
        <w:t>설명</w:t>
      </w:r>
      <w:r>
        <w:rPr>
          <w:lang w:eastAsia="ko-KR"/>
        </w:rPr>
        <w:t xml:space="preserve">, </w:t>
      </w:r>
      <w:r>
        <w:rPr>
          <w:lang w:eastAsia="ko-KR"/>
        </w:rPr>
        <w:t>지역</w:t>
      </w:r>
      <w:r>
        <w:rPr>
          <w:lang w:eastAsia="ko-KR"/>
        </w:rPr>
        <w:t xml:space="preserve"> </w:t>
      </w:r>
      <w:r>
        <w:rPr>
          <w:lang w:eastAsia="ko-KR"/>
        </w:rPr>
        <w:t>설화</w:t>
      </w:r>
      <w:r>
        <w:rPr>
          <w:lang w:eastAsia="ko-KR"/>
        </w:rPr>
        <w:t xml:space="preserve">, </w:t>
      </w:r>
      <w:r>
        <w:rPr>
          <w:lang w:eastAsia="ko-KR"/>
        </w:rPr>
        <w:t>건물</w:t>
      </w:r>
      <w:r>
        <w:rPr>
          <w:lang w:eastAsia="ko-KR"/>
        </w:rPr>
        <w:t xml:space="preserve"> </w:t>
      </w:r>
      <w:r>
        <w:rPr>
          <w:lang w:eastAsia="ko-KR"/>
        </w:rPr>
        <w:t>역할을</w:t>
      </w:r>
      <w:r>
        <w:rPr>
          <w:lang w:eastAsia="ko-KR"/>
        </w:rPr>
        <w:t xml:space="preserve"> </w:t>
      </w:r>
      <w:r>
        <w:rPr>
          <w:lang w:eastAsia="ko-KR"/>
        </w:rPr>
        <w:t>확장하면</w:t>
      </w:r>
      <w:r>
        <w:rPr>
          <w:lang w:eastAsia="ko-KR"/>
        </w:rPr>
        <w:t xml:space="preserve"> </w:t>
      </w:r>
      <w:r>
        <w:rPr>
          <w:lang w:eastAsia="ko-KR"/>
        </w:rPr>
        <w:t>전시</w:t>
      </w:r>
      <w:r>
        <w:rPr>
          <w:lang w:eastAsia="ko-KR"/>
        </w:rPr>
        <w:t>·</w:t>
      </w:r>
      <w:proofErr w:type="spellStart"/>
      <w:r>
        <w:rPr>
          <w:lang w:eastAsia="ko-KR"/>
        </w:rPr>
        <w:t>박물관형</w:t>
      </w:r>
      <w:proofErr w:type="spellEnd"/>
      <w:r>
        <w:rPr>
          <w:lang w:eastAsia="ko-KR"/>
        </w:rPr>
        <w:t xml:space="preserve"> </w:t>
      </w:r>
      <w:r>
        <w:rPr>
          <w:lang w:eastAsia="ko-KR"/>
        </w:rPr>
        <w:t>콘텐츠로</w:t>
      </w:r>
      <w:r>
        <w:rPr>
          <w:lang w:eastAsia="ko-KR"/>
        </w:rPr>
        <w:t xml:space="preserve"> </w:t>
      </w:r>
      <w:r>
        <w:rPr>
          <w:lang w:eastAsia="ko-KR"/>
        </w:rPr>
        <w:t>발전시킬</w:t>
      </w:r>
      <w:r>
        <w:rPr>
          <w:lang w:eastAsia="ko-KR"/>
        </w:rPr>
        <w:t xml:space="preserve"> </w:t>
      </w:r>
      <w:r>
        <w:rPr>
          <w:lang w:eastAsia="ko-KR"/>
        </w:rPr>
        <w:t>수</w:t>
      </w:r>
      <w:r>
        <w:rPr>
          <w:lang w:eastAsia="ko-KR"/>
        </w:rPr>
        <w:t xml:space="preserve"> </w:t>
      </w:r>
      <w:r>
        <w:rPr>
          <w:lang w:eastAsia="ko-KR"/>
        </w:rPr>
        <w:t>있다</w:t>
      </w:r>
      <w:r>
        <w:rPr>
          <w:lang w:eastAsia="ko-KR"/>
        </w:rPr>
        <w:t>.</w:t>
      </w:r>
    </w:p>
    <w:p w:rsidR="00801668" w:rsidRDefault="00626A9A">
      <w:pPr>
        <w:pStyle w:val="a0"/>
        <w:spacing w:after="60"/>
        <w:ind w:left="504"/>
        <w:rPr>
          <w:lang w:eastAsia="ko-KR"/>
        </w:rPr>
      </w:pPr>
      <w:r>
        <w:rPr>
          <w:lang w:eastAsia="ko-KR"/>
        </w:rPr>
        <w:t>농장</w:t>
      </w:r>
      <w:r>
        <w:rPr>
          <w:lang w:eastAsia="ko-KR"/>
        </w:rPr>
        <w:t xml:space="preserve">, </w:t>
      </w:r>
      <w:r>
        <w:rPr>
          <w:lang w:eastAsia="ko-KR"/>
        </w:rPr>
        <w:t>방어벽</w:t>
      </w:r>
      <w:r>
        <w:rPr>
          <w:lang w:eastAsia="ko-KR"/>
        </w:rPr>
        <w:t xml:space="preserve"> </w:t>
      </w:r>
      <w:r>
        <w:rPr>
          <w:lang w:eastAsia="ko-KR"/>
        </w:rPr>
        <w:t>기능</w:t>
      </w:r>
      <w:r>
        <w:rPr>
          <w:lang w:eastAsia="ko-KR"/>
        </w:rPr>
        <w:t xml:space="preserve">, </w:t>
      </w:r>
      <w:r>
        <w:rPr>
          <w:lang w:eastAsia="ko-KR"/>
        </w:rPr>
        <w:t>주민</w:t>
      </w:r>
      <w:r>
        <w:rPr>
          <w:lang w:eastAsia="ko-KR"/>
        </w:rPr>
        <w:t xml:space="preserve"> </w:t>
      </w:r>
      <w:r>
        <w:rPr>
          <w:lang w:eastAsia="ko-KR"/>
        </w:rPr>
        <w:t>직업을</w:t>
      </w:r>
      <w:r>
        <w:rPr>
          <w:lang w:eastAsia="ko-KR"/>
        </w:rPr>
        <w:t xml:space="preserve"> </w:t>
      </w:r>
      <w:r>
        <w:rPr>
          <w:lang w:eastAsia="ko-KR"/>
        </w:rPr>
        <w:t>추가해</w:t>
      </w:r>
      <w:r>
        <w:rPr>
          <w:lang w:eastAsia="ko-KR"/>
        </w:rPr>
        <w:t xml:space="preserve"> </w:t>
      </w:r>
      <w:r>
        <w:rPr>
          <w:lang w:eastAsia="ko-KR"/>
        </w:rPr>
        <w:t>장기</w:t>
      </w:r>
      <w:r>
        <w:rPr>
          <w:lang w:eastAsia="ko-KR"/>
        </w:rPr>
        <w:t xml:space="preserve"> </w:t>
      </w:r>
      <w:r>
        <w:rPr>
          <w:lang w:eastAsia="ko-KR"/>
        </w:rPr>
        <w:t>운영</w:t>
      </w:r>
      <w:r>
        <w:rPr>
          <w:lang w:eastAsia="ko-KR"/>
        </w:rPr>
        <w:t xml:space="preserve"> </w:t>
      </w:r>
      <w:r>
        <w:rPr>
          <w:lang w:eastAsia="ko-KR"/>
        </w:rPr>
        <w:t>게임으로</w:t>
      </w:r>
      <w:r>
        <w:rPr>
          <w:lang w:eastAsia="ko-KR"/>
        </w:rPr>
        <w:t xml:space="preserve"> </w:t>
      </w:r>
      <w:r>
        <w:rPr>
          <w:lang w:eastAsia="ko-KR"/>
        </w:rPr>
        <w:t>확장할</w:t>
      </w:r>
      <w:r>
        <w:rPr>
          <w:lang w:eastAsia="ko-KR"/>
        </w:rPr>
        <w:t xml:space="preserve"> </w:t>
      </w:r>
      <w:r>
        <w:rPr>
          <w:lang w:eastAsia="ko-KR"/>
        </w:rPr>
        <w:t>수</w:t>
      </w:r>
      <w:r>
        <w:rPr>
          <w:lang w:eastAsia="ko-KR"/>
        </w:rPr>
        <w:t xml:space="preserve"> </w:t>
      </w:r>
      <w:r>
        <w:rPr>
          <w:lang w:eastAsia="ko-KR"/>
        </w:rPr>
        <w:t>있다</w:t>
      </w:r>
      <w:r>
        <w:rPr>
          <w:lang w:eastAsia="ko-KR"/>
        </w:rPr>
        <w:t>.</w:t>
      </w:r>
    </w:p>
    <w:p w:rsidR="00801668" w:rsidRDefault="00626A9A">
      <w:pPr>
        <w:pStyle w:val="21"/>
        <w:spacing w:before="260" w:after="140"/>
      </w:pPr>
      <w:r>
        <w:t>- 4.2 프로젝트 성과</w:t>
      </w:r>
    </w:p>
    <w:tbl>
      <w:tblPr>
        <w:tblStyle w:val="af9"/>
        <w:tblW w:w="9360" w:type="dxa"/>
        <w:tblInd w:w="120" w:type="dxa"/>
        <w:tblLayout w:type="fixed"/>
        <w:tblLook w:val="04A0" w:firstRow="1" w:lastRow="0" w:firstColumn="1" w:lastColumn="0" w:noHBand="0" w:noVBand="1"/>
      </w:tblPr>
      <w:tblGrid>
        <w:gridCol w:w="2200"/>
        <w:gridCol w:w="7160"/>
      </w:tblGrid>
      <w:tr w:rsidR="00801668">
        <w:tc>
          <w:tcPr>
            <w:tcW w:w="22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성과</w:t>
            </w:r>
            <w:r>
              <w:rPr>
                <w:b/>
                <w:sz w:val="20"/>
              </w:rPr>
              <w:t xml:space="preserve"> </w:t>
            </w:r>
            <w:r>
              <w:rPr>
                <w:b/>
                <w:sz w:val="20"/>
              </w:rPr>
              <w:t>영역</w:t>
            </w:r>
          </w:p>
        </w:tc>
        <w:tc>
          <w:tcPr>
            <w:tcW w:w="716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구현</w:t>
            </w:r>
            <w:r>
              <w:rPr>
                <w:b/>
                <w:sz w:val="20"/>
              </w:rPr>
              <w:t xml:space="preserve"> </w:t>
            </w:r>
            <w:r>
              <w:rPr>
                <w:b/>
                <w:sz w:val="20"/>
              </w:rPr>
              <w:t>결과</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게임</w:t>
            </w:r>
            <w:r>
              <w:rPr>
                <w:sz w:val="20"/>
              </w:rPr>
              <w:t xml:space="preserve"> </w:t>
            </w:r>
            <w:r>
              <w:rPr>
                <w:sz w:val="20"/>
              </w:rPr>
              <w:t>루프</w:t>
            </w:r>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전투</w:t>
            </w:r>
            <w:r>
              <w:rPr>
                <w:sz w:val="20"/>
                <w:lang w:eastAsia="ko-KR"/>
              </w:rPr>
              <w:t>→</w:t>
            </w:r>
            <w:r>
              <w:rPr>
                <w:sz w:val="20"/>
                <w:lang w:eastAsia="ko-KR"/>
              </w:rPr>
              <w:t>자원</w:t>
            </w:r>
            <w:r>
              <w:rPr>
                <w:sz w:val="20"/>
                <w:lang w:eastAsia="ko-KR"/>
              </w:rPr>
              <w:t>→</w:t>
            </w:r>
            <w:r>
              <w:rPr>
                <w:sz w:val="20"/>
                <w:lang w:eastAsia="ko-KR"/>
              </w:rPr>
              <w:t>재건</w:t>
            </w:r>
            <w:r>
              <w:rPr>
                <w:sz w:val="20"/>
                <w:lang w:eastAsia="ko-KR"/>
              </w:rPr>
              <w:t>→</w:t>
            </w:r>
            <w:r>
              <w:rPr>
                <w:sz w:val="20"/>
                <w:lang w:eastAsia="ko-KR"/>
              </w:rPr>
              <w:t>복원</w:t>
            </w:r>
            <w:r>
              <w:rPr>
                <w:sz w:val="20"/>
                <w:lang w:eastAsia="ko-KR"/>
              </w:rPr>
              <w:t>→</w:t>
            </w:r>
            <w:r>
              <w:rPr>
                <w:sz w:val="20"/>
                <w:lang w:eastAsia="ko-KR"/>
              </w:rPr>
              <w:t>습격</w:t>
            </w:r>
            <w:r>
              <w:rPr>
                <w:sz w:val="20"/>
                <w:lang w:eastAsia="ko-KR"/>
              </w:rPr>
              <w:t xml:space="preserve"> </w:t>
            </w:r>
            <w:r>
              <w:rPr>
                <w:sz w:val="20"/>
                <w:lang w:eastAsia="ko-KR"/>
              </w:rPr>
              <w:t>방어의</w:t>
            </w:r>
            <w:r>
              <w:rPr>
                <w:sz w:val="20"/>
                <w:lang w:eastAsia="ko-KR"/>
              </w:rPr>
              <w:t xml:space="preserve"> </w:t>
            </w:r>
            <w:r>
              <w:rPr>
                <w:sz w:val="20"/>
                <w:lang w:eastAsia="ko-KR"/>
              </w:rPr>
              <w:t>순환</w:t>
            </w:r>
            <w:r>
              <w:rPr>
                <w:sz w:val="20"/>
                <w:lang w:eastAsia="ko-KR"/>
              </w:rPr>
              <w:t xml:space="preserve"> </w:t>
            </w:r>
            <w:r>
              <w:rPr>
                <w:sz w:val="20"/>
                <w:lang w:eastAsia="ko-KR"/>
              </w:rPr>
              <w:t>구조</w:t>
            </w:r>
            <w:r>
              <w:rPr>
                <w:sz w:val="20"/>
                <w:lang w:eastAsia="ko-KR"/>
              </w:rPr>
              <w:t xml:space="preserve"> </w:t>
            </w:r>
            <w:r>
              <w:rPr>
                <w:sz w:val="20"/>
                <w:lang w:eastAsia="ko-KR"/>
              </w:rPr>
              <w:t>완성</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콘텐츠</w:t>
            </w:r>
            <w:proofErr w:type="spellEnd"/>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proofErr w:type="spellStart"/>
            <w:r>
              <w:rPr>
                <w:sz w:val="20"/>
                <w:lang w:eastAsia="ko-KR"/>
              </w:rPr>
              <w:t>몹</w:t>
            </w:r>
            <w:proofErr w:type="spellEnd"/>
            <w:r>
              <w:rPr>
                <w:sz w:val="20"/>
                <w:lang w:eastAsia="ko-KR"/>
              </w:rPr>
              <w:t xml:space="preserve"> 5</w:t>
            </w:r>
            <w:r>
              <w:rPr>
                <w:sz w:val="20"/>
                <w:lang w:eastAsia="ko-KR"/>
              </w:rPr>
              <w:t>종</w:t>
            </w:r>
            <w:r>
              <w:rPr>
                <w:sz w:val="20"/>
                <w:lang w:eastAsia="ko-KR"/>
              </w:rPr>
              <w:t xml:space="preserve">, </w:t>
            </w:r>
            <w:r>
              <w:rPr>
                <w:sz w:val="20"/>
                <w:lang w:eastAsia="ko-KR"/>
              </w:rPr>
              <w:t>핵심</w:t>
            </w:r>
            <w:r>
              <w:rPr>
                <w:sz w:val="20"/>
                <w:lang w:eastAsia="ko-KR"/>
              </w:rPr>
              <w:t xml:space="preserve"> </w:t>
            </w:r>
            <w:r>
              <w:rPr>
                <w:sz w:val="20"/>
                <w:lang w:eastAsia="ko-KR"/>
              </w:rPr>
              <w:t>건물</w:t>
            </w:r>
            <w:r>
              <w:rPr>
                <w:sz w:val="20"/>
                <w:lang w:eastAsia="ko-KR"/>
              </w:rPr>
              <w:t xml:space="preserve"> 5</w:t>
            </w:r>
            <w:r>
              <w:rPr>
                <w:sz w:val="20"/>
                <w:lang w:eastAsia="ko-KR"/>
              </w:rPr>
              <w:t>종</w:t>
            </w:r>
            <w:r>
              <w:rPr>
                <w:sz w:val="20"/>
                <w:lang w:eastAsia="ko-KR"/>
              </w:rPr>
              <w:t xml:space="preserve">, </w:t>
            </w:r>
            <w:r>
              <w:rPr>
                <w:sz w:val="20"/>
                <w:lang w:eastAsia="ko-KR"/>
              </w:rPr>
              <w:t>유물</w:t>
            </w:r>
            <w:r>
              <w:rPr>
                <w:sz w:val="20"/>
                <w:lang w:eastAsia="ko-KR"/>
              </w:rPr>
              <w:t xml:space="preserve"> 10</w:t>
            </w:r>
            <w:r>
              <w:rPr>
                <w:sz w:val="20"/>
                <w:lang w:eastAsia="ko-KR"/>
              </w:rPr>
              <w:t>종</w:t>
            </w:r>
            <w:r>
              <w:rPr>
                <w:sz w:val="20"/>
                <w:lang w:eastAsia="ko-KR"/>
              </w:rPr>
              <w:t>, UI 4</w:t>
            </w:r>
            <w:r>
              <w:rPr>
                <w:sz w:val="20"/>
                <w:lang w:eastAsia="ko-KR"/>
              </w:rPr>
              <w:t>종</w:t>
            </w:r>
            <w:r>
              <w:rPr>
                <w:sz w:val="20"/>
                <w:lang w:eastAsia="ko-KR"/>
              </w:rPr>
              <w:t xml:space="preserve"> </w:t>
            </w:r>
            <w:r>
              <w:rPr>
                <w:sz w:val="20"/>
                <w:lang w:eastAsia="ko-KR"/>
              </w:rPr>
              <w:t>구성</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마을</w:t>
            </w:r>
            <w:proofErr w:type="spellEnd"/>
            <w:r>
              <w:rPr>
                <w:sz w:val="20"/>
              </w:rPr>
              <w:t xml:space="preserve"> </w:t>
            </w:r>
            <w:proofErr w:type="spellStart"/>
            <w:r>
              <w:rPr>
                <w:sz w:val="20"/>
              </w:rPr>
              <w:t>운영</w:t>
            </w:r>
            <w:proofErr w:type="spellEnd"/>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광산</w:t>
            </w:r>
            <w:r>
              <w:rPr>
                <w:sz w:val="20"/>
                <w:lang w:eastAsia="ko-KR"/>
              </w:rPr>
              <w:t xml:space="preserve"> </w:t>
            </w:r>
            <w:r>
              <w:rPr>
                <w:sz w:val="20"/>
                <w:lang w:eastAsia="ko-KR"/>
              </w:rPr>
              <w:t>수입</w:t>
            </w:r>
            <w:r>
              <w:rPr>
                <w:sz w:val="20"/>
                <w:lang w:eastAsia="ko-KR"/>
              </w:rPr>
              <w:t xml:space="preserve">, </w:t>
            </w:r>
            <w:r>
              <w:rPr>
                <w:sz w:val="20"/>
                <w:lang w:eastAsia="ko-KR"/>
              </w:rPr>
              <w:t>대장간</w:t>
            </w:r>
            <w:r>
              <w:rPr>
                <w:sz w:val="20"/>
                <w:lang w:eastAsia="ko-KR"/>
              </w:rPr>
              <w:t xml:space="preserve"> </w:t>
            </w:r>
            <w:r>
              <w:rPr>
                <w:sz w:val="20"/>
                <w:lang w:eastAsia="ko-KR"/>
              </w:rPr>
              <w:t>강화</w:t>
            </w:r>
            <w:r>
              <w:rPr>
                <w:sz w:val="20"/>
                <w:lang w:eastAsia="ko-KR"/>
              </w:rPr>
              <w:t xml:space="preserve">, </w:t>
            </w:r>
            <w:r>
              <w:rPr>
                <w:sz w:val="20"/>
                <w:lang w:eastAsia="ko-KR"/>
              </w:rPr>
              <w:t>관아</w:t>
            </w:r>
            <w:r>
              <w:rPr>
                <w:sz w:val="20"/>
                <w:lang w:eastAsia="ko-KR"/>
              </w:rPr>
              <w:t xml:space="preserve"> </w:t>
            </w:r>
            <w:r>
              <w:rPr>
                <w:sz w:val="20"/>
                <w:lang w:eastAsia="ko-KR"/>
              </w:rPr>
              <w:t>주민</w:t>
            </w:r>
            <w:r>
              <w:rPr>
                <w:sz w:val="20"/>
                <w:lang w:eastAsia="ko-KR"/>
              </w:rPr>
              <w:t xml:space="preserve"> </w:t>
            </w:r>
            <w:r>
              <w:rPr>
                <w:sz w:val="20"/>
                <w:lang w:eastAsia="ko-KR"/>
              </w:rPr>
              <w:t>관리</w:t>
            </w:r>
            <w:r>
              <w:rPr>
                <w:sz w:val="20"/>
                <w:lang w:eastAsia="ko-KR"/>
              </w:rPr>
              <w:t xml:space="preserve">, </w:t>
            </w:r>
            <w:proofErr w:type="spellStart"/>
            <w:r>
              <w:rPr>
                <w:sz w:val="20"/>
                <w:lang w:eastAsia="ko-KR"/>
              </w:rPr>
              <w:t>복원소</w:t>
            </w:r>
            <w:proofErr w:type="spellEnd"/>
            <w:r>
              <w:rPr>
                <w:sz w:val="20"/>
                <w:lang w:eastAsia="ko-KR"/>
              </w:rPr>
              <w:t xml:space="preserve"> </w:t>
            </w:r>
            <w:r>
              <w:rPr>
                <w:sz w:val="20"/>
                <w:lang w:eastAsia="ko-KR"/>
              </w:rPr>
              <w:t>성장</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난이도</w:t>
            </w:r>
            <w:proofErr w:type="spellEnd"/>
            <w:r>
              <w:rPr>
                <w:sz w:val="20"/>
              </w:rPr>
              <w:t xml:space="preserve"> </w:t>
            </w:r>
            <w:proofErr w:type="spellStart"/>
            <w:r>
              <w:rPr>
                <w:sz w:val="20"/>
              </w:rPr>
              <w:t>구조</w:t>
            </w:r>
            <w:proofErr w:type="spellEnd"/>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proofErr w:type="spellStart"/>
            <w:r>
              <w:rPr>
                <w:sz w:val="20"/>
                <w:lang w:eastAsia="ko-KR"/>
              </w:rPr>
              <w:t>날짜별</w:t>
            </w:r>
            <w:proofErr w:type="spellEnd"/>
            <w:r>
              <w:rPr>
                <w:sz w:val="20"/>
                <w:lang w:eastAsia="ko-KR"/>
              </w:rPr>
              <w:t xml:space="preserve"> </w:t>
            </w:r>
            <w:r>
              <w:rPr>
                <w:sz w:val="20"/>
                <w:lang w:eastAsia="ko-KR"/>
              </w:rPr>
              <w:t>적대</w:t>
            </w:r>
            <w:r>
              <w:rPr>
                <w:sz w:val="20"/>
                <w:lang w:eastAsia="ko-KR"/>
              </w:rPr>
              <w:t xml:space="preserve"> </w:t>
            </w:r>
            <w:r>
              <w:rPr>
                <w:sz w:val="20"/>
                <w:lang w:eastAsia="ko-KR"/>
              </w:rPr>
              <w:t>비율</w:t>
            </w:r>
            <w:r>
              <w:rPr>
                <w:sz w:val="20"/>
                <w:lang w:eastAsia="ko-KR"/>
              </w:rPr>
              <w:t xml:space="preserve">, </w:t>
            </w:r>
            <w:r>
              <w:rPr>
                <w:sz w:val="20"/>
                <w:lang w:eastAsia="ko-KR"/>
              </w:rPr>
              <w:t>호랑이</w:t>
            </w:r>
            <w:r>
              <w:rPr>
                <w:sz w:val="20"/>
                <w:lang w:eastAsia="ko-KR"/>
              </w:rPr>
              <w:t xml:space="preserve"> </w:t>
            </w:r>
            <w:r>
              <w:rPr>
                <w:sz w:val="20"/>
                <w:lang w:eastAsia="ko-KR"/>
              </w:rPr>
              <w:t>해금</w:t>
            </w:r>
            <w:r>
              <w:rPr>
                <w:sz w:val="20"/>
                <w:lang w:eastAsia="ko-KR"/>
              </w:rPr>
              <w:t>, 3</w:t>
            </w:r>
            <w:r>
              <w:rPr>
                <w:sz w:val="20"/>
                <w:lang w:eastAsia="ko-KR"/>
              </w:rPr>
              <w:t>일</w:t>
            </w:r>
            <w:r>
              <w:rPr>
                <w:sz w:val="20"/>
                <w:lang w:eastAsia="ko-KR"/>
              </w:rPr>
              <w:t xml:space="preserve"> </w:t>
            </w:r>
            <w:r>
              <w:rPr>
                <w:sz w:val="20"/>
                <w:lang w:eastAsia="ko-KR"/>
              </w:rPr>
              <w:t>주기</w:t>
            </w:r>
            <w:r>
              <w:rPr>
                <w:sz w:val="20"/>
                <w:lang w:eastAsia="ko-KR"/>
              </w:rPr>
              <w:t xml:space="preserve"> </w:t>
            </w:r>
            <w:r>
              <w:rPr>
                <w:sz w:val="20"/>
                <w:lang w:eastAsia="ko-KR"/>
              </w:rPr>
              <w:t>습격</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완료</w:t>
            </w:r>
            <w:proofErr w:type="spellEnd"/>
            <w:r>
              <w:rPr>
                <w:sz w:val="20"/>
              </w:rPr>
              <w:t xml:space="preserve"> </w:t>
            </w:r>
            <w:proofErr w:type="spellStart"/>
            <w:r>
              <w:rPr>
                <w:sz w:val="20"/>
              </w:rPr>
              <w:t>조건</w:t>
            </w:r>
            <w:proofErr w:type="spellEnd"/>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유물</w:t>
            </w:r>
            <w:r>
              <w:rPr>
                <w:sz w:val="20"/>
                <w:lang w:eastAsia="ko-KR"/>
              </w:rPr>
              <w:t xml:space="preserve"> </w:t>
            </w:r>
            <w:r>
              <w:rPr>
                <w:sz w:val="20"/>
                <w:lang w:eastAsia="ko-KR"/>
              </w:rPr>
              <w:t>전체</w:t>
            </w:r>
            <w:r>
              <w:rPr>
                <w:sz w:val="20"/>
                <w:lang w:eastAsia="ko-KR"/>
              </w:rPr>
              <w:t xml:space="preserve"> </w:t>
            </w:r>
            <w:r>
              <w:rPr>
                <w:sz w:val="20"/>
                <w:lang w:eastAsia="ko-KR"/>
              </w:rPr>
              <w:t>복원과</w:t>
            </w:r>
            <w:r>
              <w:rPr>
                <w:sz w:val="20"/>
                <w:lang w:eastAsia="ko-KR"/>
              </w:rPr>
              <w:t xml:space="preserve"> </w:t>
            </w:r>
            <w:r>
              <w:rPr>
                <w:sz w:val="20"/>
                <w:lang w:eastAsia="ko-KR"/>
              </w:rPr>
              <w:t>관아</w:t>
            </w:r>
            <w:r>
              <w:rPr>
                <w:sz w:val="20"/>
                <w:lang w:eastAsia="ko-KR"/>
              </w:rPr>
              <w:t xml:space="preserve"> </w:t>
            </w:r>
            <w:r>
              <w:rPr>
                <w:sz w:val="20"/>
                <w:lang w:eastAsia="ko-KR"/>
              </w:rPr>
              <w:t>최종</w:t>
            </w:r>
            <w:r>
              <w:rPr>
                <w:sz w:val="20"/>
                <w:lang w:eastAsia="ko-KR"/>
              </w:rPr>
              <w:t xml:space="preserve"> </w:t>
            </w:r>
            <w:r>
              <w:rPr>
                <w:sz w:val="20"/>
                <w:lang w:eastAsia="ko-KR"/>
              </w:rPr>
              <w:t>단계의</w:t>
            </w:r>
            <w:r>
              <w:rPr>
                <w:sz w:val="20"/>
                <w:lang w:eastAsia="ko-KR"/>
              </w:rPr>
              <w:t xml:space="preserve"> </w:t>
            </w:r>
            <w:r>
              <w:rPr>
                <w:sz w:val="20"/>
                <w:lang w:eastAsia="ko-KR"/>
              </w:rPr>
              <w:t>복합</w:t>
            </w:r>
            <w:r>
              <w:rPr>
                <w:sz w:val="20"/>
                <w:lang w:eastAsia="ko-KR"/>
              </w:rPr>
              <w:t xml:space="preserve"> </w:t>
            </w:r>
            <w:r>
              <w:rPr>
                <w:sz w:val="20"/>
                <w:lang w:eastAsia="ko-KR"/>
              </w:rPr>
              <w:t>승리</w:t>
            </w:r>
            <w:r>
              <w:rPr>
                <w:sz w:val="20"/>
                <w:lang w:eastAsia="ko-KR"/>
              </w:rPr>
              <w:t xml:space="preserve"> </w:t>
            </w:r>
            <w:r>
              <w:rPr>
                <w:sz w:val="20"/>
                <w:lang w:eastAsia="ko-KR"/>
              </w:rPr>
              <w:t>목표</w:t>
            </w:r>
          </w:p>
        </w:tc>
      </w:tr>
      <w:tr w:rsidR="00801668">
        <w:tc>
          <w:tcPr>
            <w:tcW w:w="2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품질</w:t>
            </w:r>
            <w:proofErr w:type="spellEnd"/>
            <w:r>
              <w:rPr>
                <w:sz w:val="20"/>
              </w:rPr>
              <w:t xml:space="preserve"> </w:t>
            </w:r>
            <w:proofErr w:type="spellStart"/>
            <w:r>
              <w:rPr>
                <w:sz w:val="20"/>
              </w:rPr>
              <w:t>관리</w:t>
            </w:r>
            <w:proofErr w:type="spellEnd"/>
          </w:p>
        </w:tc>
        <w:tc>
          <w:tcPr>
            <w:tcW w:w="7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t>전투·충돌·습격·운영·승리 기능을 파일별로 분리</w:t>
            </w:r>
          </w:p>
        </w:tc>
      </w:tr>
    </w:tbl>
    <w:p w:rsidR="00801668" w:rsidRDefault="00801668">
      <w:pPr>
        <w:rPr>
          <w:lang w:eastAsia="ko-KR"/>
        </w:rPr>
      </w:pPr>
    </w:p>
    <w:p w:rsidR="00801668" w:rsidRDefault="00626A9A">
      <w:pPr>
        <w:pStyle w:val="21"/>
        <w:spacing w:before="260" w:after="140"/>
        <w:rPr>
          <w:lang w:eastAsia="ko-KR"/>
        </w:rPr>
      </w:pPr>
      <w:r>
        <w:t>- 4.3 후기</w:t>
      </w:r>
    </w:p>
    <w:p w:rsidR="00801668" w:rsidRDefault="00626A9A">
      <w:pPr>
        <w:rPr>
          <w:lang w:eastAsia="ko-KR"/>
        </w:rPr>
      </w:pPr>
      <w:r>
        <w:rPr>
          <w:lang w:eastAsia="ko-KR"/>
        </w:rPr>
        <w:t>이</w:t>
      </w:r>
      <w:r>
        <w:rPr>
          <w:lang w:eastAsia="ko-KR"/>
        </w:rPr>
        <w:t xml:space="preserve"> </w:t>
      </w:r>
      <w:r>
        <w:rPr>
          <w:lang w:eastAsia="ko-KR"/>
        </w:rPr>
        <w:t>프로젝트를</w:t>
      </w:r>
      <w:r>
        <w:rPr>
          <w:lang w:eastAsia="ko-KR"/>
        </w:rPr>
        <w:t xml:space="preserve"> </w:t>
      </w:r>
      <w:r>
        <w:rPr>
          <w:lang w:eastAsia="ko-KR"/>
        </w:rPr>
        <w:t>통해</w:t>
      </w:r>
      <w:r>
        <w:rPr>
          <w:lang w:eastAsia="ko-KR"/>
        </w:rPr>
        <w:t xml:space="preserve"> </w:t>
      </w:r>
      <w:r>
        <w:rPr>
          <w:lang w:eastAsia="ko-KR"/>
        </w:rPr>
        <w:t>하나의</w:t>
      </w:r>
      <w:r>
        <w:rPr>
          <w:lang w:eastAsia="ko-KR"/>
        </w:rPr>
        <w:t xml:space="preserve"> </w:t>
      </w:r>
      <w:r>
        <w:rPr>
          <w:lang w:eastAsia="ko-KR"/>
        </w:rPr>
        <w:t>기능을</w:t>
      </w:r>
      <w:r>
        <w:rPr>
          <w:lang w:eastAsia="ko-KR"/>
        </w:rPr>
        <w:t xml:space="preserve"> </w:t>
      </w:r>
      <w:r>
        <w:rPr>
          <w:lang w:eastAsia="ko-KR"/>
        </w:rPr>
        <w:t>추가하는</w:t>
      </w:r>
      <w:r>
        <w:rPr>
          <w:lang w:eastAsia="ko-KR"/>
        </w:rPr>
        <w:t xml:space="preserve"> </w:t>
      </w:r>
      <w:r>
        <w:rPr>
          <w:lang w:eastAsia="ko-KR"/>
        </w:rPr>
        <w:t>것보다</w:t>
      </w:r>
      <w:r>
        <w:rPr>
          <w:lang w:eastAsia="ko-KR"/>
        </w:rPr>
        <w:t xml:space="preserve"> </w:t>
      </w:r>
      <w:r>
        <w:rPr>
          <w:lang w:eastAsia="ko-KR"/>
        </w:rPr>
        <w:t>여러</w:t>
      </w:r>
      <w:r>
        <w:rPr>
          <w:lang w:eastAsia="ko-KR"/>
        </w:rPr>
        <w:t xml:space="preserve"> </w:t>
      </w:r>
      <w:r>
        <w:rPr>
          <w:lang w:eastAsia="ko-KR"/>
        </w:rPr>
        <w:t>시스템의</w:t>
      </w:r>
      <w:r>
        <w:rPr>
          <w:lang w:eastAsia="ko-KR"/>
        </w:rPr>
        <w:t xml:space="preserve"> </w:t>
      </w:r>
      <w:r>
        <w:rPr>
          <w:lang w:eastAsia="ko-KR"/>
        </w:rPr>
        <w:t>관계를</w:t>
      </w:r>
      <w:r>
        <w:rPr>
          <w:lang w:eastAsia="ko-KR"/>
        </w:rPr>
        <w:t xml:space="preserve"> </w:t>
      </w:r>
      <w:r>
        <w:rPr>
          <w:lang w:eastAsia="ko-KR"/>
        </w:rPr>
        <w:t>일관되게</w:t>
      </w:r>
      <w:r>
        <w:rPr>
          <w:lang w:eastAsia="ko-KR"/>
        </w:rPr>
        <w:t xml:space="preserve"> </w:t>
      </w:r>
      <w:r>
        <w:rPr>
          <w:lang w:eastAsia="ko-KR"/>
        </w:rPr>
        <w:t>만드는</w:t>
      </w:r>
      <w:r>
        <w:rPr>
          <w:lang w:eastAsia="ko-KR"/>
        </w:rPr>
        <w:t xml:space="preserve"> </w:t>
      </w:r>
      <w:r>
        <w:rPr>
          <w:lang w:eastAsia="ko-KR"/>
        </w:rPr>
        <w:t>일이</w:t>
      </w:r>
      <w:r>
        <w:rPr>
          <w:lang w:eastAsia="ko-KR"/>
        </w:rPr>
        <w:t xml:space="preserve"> </w:t>
      </w:r>
      <w:r>
        <w:rPr>
          <w:lang w:eastAsia="ko-KR"/>
        </w:rPr>
        <w:t>더</w:t>
      </w:r>
      <w:r>
        <w:rPr>
          <w:lang w:eastAsia="ko-KR"/>
        </w:rPr>
        <w:t xml:space="preserve"> </w:t>
      </w:r>
      <w:r>
        <w:rPr>
          <w:lang w:eastAsia="ko-KR"/>
        </w:rPr>
        <w:t>중요하다는</w:t>
      </w:r>
      <w:r>
        <w:rPr>
          <w:lang w:eastAsia="ko-KR"/>
        </w:rPr>
        <w:t xml:space="preserve"> </w:t>
      </w:r>
      <w:r>
        <w:rPr>
          <w:lang w:eastAsia="ko-KR"/>
        </w:rPr>
        <w:t>점을</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있었다</w:t>
      </w:r>
      <w:r>
        <w:rPr>
          <w:lang w:eastAsia="ko-KR"/>
        </w:rPr>
        <w:t xml:space="preserve">. </w:t>
      </w:r>
      <w:r>
        <w:rPr>
          <w:lang w:eastAsia="ko-KR"/>
        </w:rPr>
        <w:t>적의</w:t>
      </w:r>
      <w:r>
        <w:rPr>
          <w:lang w:eastAsia="ko-KR"/>
        </w:rPr>
        <w:t xml:space="preserve"> </w:t>
      </w:r>
      <w:r>
        <w:rPr>
          <w:lang w:eastAsia="ko-KR"/>
        </w:rPr>
        <w:t>충돌</w:t>
      </w:r>
      <w:r>
        <w:rPr>
          <w:lang w:eastAsia="ko-KR"/>
        </w:rPr>
        <w:t xml:space="preserve"> </w:t>
      </w:r>
      <w:r>
        <w:rPr>
          <w:lang w:eastAsia="ko-KR"/>
        </w:rPr>
        <w:t>방식</w:t>
      </w:r>
      <w:r>
        <w:rPr>
          <w:lang w:eastAsia="ko-KR"/>
        </w:rPr>
        <w:t xml:space="preserve"> </w:t>
      </w:r>
      <w:r>
        <w:rPr>
          <w:lang w:eastAsia="ko-KR"/>
        </w:rPr>
        <w:t>하나가</w:t>
      </w:r>
      <w:r>
        <w:rPr>
          <w:lang w:eastAsia="ko-KR"/>
        </w:rPr>
        <w:t xml:space="preserve"> </w:t>
      </w:r>
      <w:r>
        <w:rPr>
          <w:lang w:eastAsia="ko-KR"/>
        </w:rPr>
        <w:t>전투</w:t>
      </w:r>
      <w:r>
        <w:rPr>
          <w:lang w:eastAsia="ko-KR"/>
        </w:rPr>
        <w:t xml:space="preserve"> </w:t>
      </w:r>
      <w:r>
        <w:rPr>
          <w:lang w:eastAsia="ko-KR"/>
        </w:rPr>
        <w:t>감각과</w:t>
      </w:r>
      <w:r>
        <w:rPr>
          <w:lang w:eastAsia="ko-KR"/>
        </w:rPr>
        <w:t xml:space="preserve"> </w:t>
      </w:r>
      <w:r>
        <w:rPr>
          <w:lang w:eastAsia="ko-KR"/>
        </w:rPr>
        <w:t>주민</w:t>
      </w:r>
      <w:r>
        <w:rPr>
          <w:lang w:eastAsia="ko-KR"/>
        </w:rPr>
        <w:t xml:space="preserve"> </w:t>
      </w:r>
      <w:r>
        <w:rPr>
          <w:lang w:eastAsia="ko-KR"/>
        </w:rPr>
        <w:t>동선에</w:t>
      </w:r>
      <w:r>
        <w:rPr>
          <w:lang w:eastAsia="ko-KR"/>
        </w:rPr>
        <w:t xml:space="preserve"> </w:t>
      </w:r>
      <w:r>
        <w:rPr>
          <w:lang w:eastAsia="ko-KR"/>
        </w:rPr>
        <w:t>동시에</w:t>
      </w:r>
      <w:r>
        <w:rPr>
          <w:lang w:eastAsia="ko-KR"/>
        </w:rPr>
        <w:t xml:space="preserve"> </w:t>
      </w:r>
      <w:r>
        <w:rPr>
          <w:lang w:eastAsia="ko-KR"/>
        </w:rPr>
        <w:t>영향을</w:t>
      </w:r>
      <w:r>
        <w:rPr>
          <w:lang w:eastAsia="ko-KR"/>
        </w:rPr>
        <w:t xml:space="preserve"> </w:t>
      </w:r>
      <w:r>
        <w:rPr>
          <w:lang w:eastAsia="ko-KR"/>
        </w:rPr>
        <w:t>주고</w:t>
      </w:r>
      <w:r>
        <w:rPr>
          <w:lang w:eastAsia="ko-KR"/>
        </w:rPr>
        <w:t xml:space="preserve">, </w:t>
      </w:r>
      <w:r>
        <w:rPr>
          <w:lang w:eastAsia="ko-KR"/>
        </w:rPr>
        <w:t>주민의</w:t>
      </w:r>
      <w:r>
        <w:rPr>
          <w:lang w:eastAsia="ko-KR"/>
        </w:rPr>
        <w:t xml:space="preserve"> </w:t>
      </w:r>
      <w:r>
        <w:rPr>
          <w:lang w:eastAsia="ko-KR"/>
        </w:rPr>
        <w:t>생성</w:t>
      </w:r>
      <w:r>
        <w:rPr>
          <w:lang w:eastAsia="ko-KR"/>
        </w:rPr>
        <w:t xml:space="preserve"> </w:t>
      </w:r>
      <w:r>
        <w:rPr>
          <w:lang w:eastAsia="ko-KR"/>
        </w:rPr>
        <w:t>규칙은</w:t>
      </w:r>
      <w:r>
        <w:rPr>
          <w:lang w:eastAsia="ko-KR"/>
        </w:rPr>
        <w:t xml:space="preserve"> </w:t>
      </w:r>
      <w:r>
        <w:rPr>
          <w:lang w:eastAsia="ko-KR"/>
        </w:rPr>
        <w:t>관아의</w:t>
      </w:r>
      <w:r>
        <w:rPr>
          <w:lang w:eastAsia="ko-KR"/>
        </w:rPr>
        <w:t xml:space="preserve"> </w:t>
      </w:r>
      <w:r>
        <w:rPr>
          <w:lang w:eastAsia="ko-KR"/>
        </w:rPr>
        <w:t>가치와</w:t>
      </w:r>
      <w:r>
        <w:rPr>
          <w:lang w:eastAsia="ko-KR"/>
        </w:rPr>
        <w:t xml:space="preserve"> </w:t>
      </w:r>
      <w:r>
        <w:rPr>
          <w:lang w:eastAsia="ko-KR"/>
        </w:rPr>
        <w:t>습격의</w:t>
      </w:r>
      <w:r>
        <w:rPr>
          <w:lang w:eastAsia="ko-KR"/>
        </w:rPr>
        <w:t xml:space="preserve"> </w:t>
      </w:r>
      <w:r>
        <w:rPr>
          <w:lang w:eastAsia="ko-KR"/>
        </w:rPr>
        <w:lastRenderedPageBreak/>
        <w:t>긴장도를</w:t>
      </w:r>
      <w:r>
        <w:rPr>
          <w:lang w:eastAsia="ko-KR"/>
        </w:rPr>
        <w:t xml:space="preserve"> </w:t>
      </w:r>
      <w:r>
        <w:rPr>
          <w:lang w:eastAsia="ko-KR"/>
        </w:rPr>
        <w:t>함께</w:t>
      </w:r>
      <w:r>
        <w:rPr>
          <w:lang w:eastAsia="ko-KR"/>
        </w:rPr>
        <w:t xml:space="preserve"> </w:t>
      </w:r>
      <w:r>
        <w:rPr>
          <w:lang w:eastAsia="ko-KR"/>
        </w:rPr>
        <w:t>바꾼다</w:t>
      </w:r>
      <w:r>
        <w:rPr>
          <w:lang w:eastAsia="ko-KR"/>
        </w:rPr>
        <w:t xml:space="preserve">. </w:t>
      </w:r>
      <w:r>
        <w:rPr>
          <w:lang w:eastAsia="ko-KR"/>
        </w:rPr>
        <w:t>또한</w:t>
      </w:r>
      <w:r>
        <w:rPr>
          <w:lang w:eastAsia="ko-KR"/>
        </w:rPr>
        <w:t xml:space="preserve"> </w:t>
      </w:r>
      <w:r>
        <w:rPr>
          <w:lang w:eastAsia="ko-KR"/>
        </w:rPr>
        <w:t>승리</w:t>
      </w:r>
      <w:r>
        <w:rPr>
          <w:lang w:eastAsia="ko-KR"/>
        </w:rPr>
        <w:t xml:space="preserve"> </w:t>
      </w:r>
      <w:r>
        <w:rPr>
          <w:lang w:eastAsia="ko-KR"/>
        </w:rPr>
        <w:t>조건을</w:t>
      </w:r>
      <w:r>
        <w:rPr>
          <w:lang w:eastAsia="ko-KR"/>
        </w:rPr>
        <w:t xml:space="preserve"> </w:t>
      </w:r>
      <w:r>
        <w:rPr>
          <w:lang w:eastAsia="ko-KR"/>
        </w:rPr>
        <w:t>명확히</w:t>
      </w:r>
      <w:r>
        <w:rPr>
          <w:lang w:eastAsia="ko-KR"/>
        </w:rPr>
        <w:t xml:space="preserve"> </w:t>
      </w:r>
      <w:r>
        <w:rPr>
          <w:lang w:eastAsia="ko-KR"/>
        </w:rPr>
        <w:t>정의하면서</w:t>
      </w:r>
      <w:r>
        <w:rPr>
          <w:lang w:eastAsia="ko-KR"/>
        </w:rPr>
        <w:t xml:space="preserve"> </w:t>
      </w:r>
      <w:r>
        <w:rPr>
          <w:lang w:eastAsia="ko-KR"/>
        </w:rPr>
        <w:t>유물</w:t>
      </w:r>
      <w:r>
        <w:rPr>
          <w:lang w:eastAsia="ko-KR"/>
        </w:rPr>
        <w:t xml:space="preserve"> </w:t>
      </w:r>
      <w:r>
        <w:rPr>
          <w:lang w:eastAsia="ko-KR"/>
        </w:rPr>
        <w:t>수집과</w:t>
      </w:r>
      <w:r>
        <w:rPr>
          <w:lang w:eastAsia="ko-KR"/>
        </w:rPr>
        <w:t xml:space="preserve"> </w:t>
      </w:r>
      <w:r>
        <w:rPr>
          <w:lang w:eastAsia="ko-KR"/>
        </w:rPr>
        <w:t>마을</w:t>
      </w:r>
      <w:r>
        <w:rPr>
          <w:lang w:eastAsia="ko-KR"/>
        </w:rPr>
        <w:t xml:space="preserve"> </w:t>
      </w:r>
      <w:r>
        <w:rPr>
          <w:lang w:eastAsia="ko-KR"/>
        </w:rPr>
        <w:t>재건이</w:t>
      </w:r>
      <w:r>
        <w:rPr>
          <w:lang w:eastAsia="ko-KR"/>
        </w:rPr>
        <w:t xml:space="preserve"> </w:t>
      </w:r>
      <w:r>
        <w:rPr>
          <w:lang w:eastAsia="ko-KR"/>
        </w:rPr>
        <w:t>별개의</w:t>
      </w:r>
      <w:r>
        <w:rPr>
          <w:lang w:eastAsia="ko-KR"/>
        </w:rPr>
        <w:t xml:space="preserve"> </w:t>
      </w:r>
      <w:r>
        <w:rPr>
          <w:lang w:eastAsia="ko-KR"/>
        </w:rPr>
        <w:t>콘텐츠가</w:t>
      </w:r>
      <w:r>
        <w:rPr>
          <w:lang w:eastAsia="ko-KR"/>
        </w:rPr>
        <w:t xml:space="preserve"> </w:t>
      </w:r>
      <w:r>
        <w:rPr>
          <w:lang w:eastAsia="ko-KR"/>
        </w:rPr>
        <w:t>아니라</w:t>
      </w:r>
      <w:r>
        <w:rPr>
          <w:lang w:eastAsia="ko-KR"/>
        </w:rPr>
        <w:t xml:space="preserve"> </w:t>
      </w:r>
      <w:r>
        <w:rPr>
          <w:lang w:eastAsia="ko-KR"/>
        </w:rPr>
        <w:t>하나의</w:t>
      </w:r>
      <w:r>
        <w:rPr>
          <w:lang w:eastAsia="ko-KR"/>
        </w:rPr>
        <w:t xml:space="preserve"> </w:t>
      </w:r>
      <w:r>
        <w:rPr>
          <w:lang w:eastAsia="ko-KR"/>
        </w:rPr>
        <w:t>목표를</w:t>
      </w:r>
      <w:r>
        <w:rPr>
          <w:lang w:eastAsia="ko-KR"/>
        </w:rPr>
        <w:t xml:space="preserve"> </w:t>
      </w:r>
      <w:r>
        <w:rPr>
          <w:lang w:eastAsia="ko-KR"/>
        </w:rPr>
        <w:t>이루는</w:t>
      </w:r>
      <w:r>
        <w:rPr>
          <w:lang w:eastAsia="ko-KR"/>
        </w:rPr>
        <w:t xml:space="preserve"> </w:t>
      </w:r>
      <w:r>
        <w:rPr>
          <w:lang w:eastAsia="ko-KR"/>
        </w:rPr>
        <w:t>구조로</w:t>
      </w:r>
      <w:r>
        <w:rPr>
          <w:lang w:eastAsia="ko-KR"/>
        </w:rPr>
        <w:t xml:space="preserve"> </w:t>
      </w:r>
      <w:r>
        <w:rPr>
          <w:lang w:eastAsia="ko-KR"/>
        </w:rPr>
        <w:t>정리되었다</w:t>
      </w:r>
      <w:r>
        <w:rPr>
          <w:lang w:eastAsia="ko-KR"/>
        </w:rPr>
        <w:t>.</w:t>
      </w:r>
    </w:p>
    <w:p w:rsidR="00801668" w:rsidRDefault="00626A9A">
      <w:pPr>
        <w:rPr>
          <w:lang w:eastAsia="ko-KR"/>
        </w:rPr>
      </w:pPr>
      <w:r>
        <w:t>향후에는 실제 플레이 데이터를 수집해 공격력, 드롭률, 복원 비용, 습격 간격을 정량적으로 조정하고, 방어벽과 주민 직업처럼 현재 시각적·기초 단계에 있는 요소를 게임 전략으로 확장하는 것이 중요하다.</w:t>
      </w:r>
    </w:p>
    <w:tbl>
      <w:tblPr>
        <w:tblW w:w="9360" w:type="dxa"/>
        <w:tblInd w:w="120" w:type="dxa"/>
        <w:tblLayout w:type="fixed"/>
        <w:tblLook w:val="04A0" w:firstRow="1" w:lastRow="0" w:firstColumn="1" w:lastColumn="0" w:noHBand="0" w:noVBand="1"/>
      </w:tblPr>
      <w:tblGrid>
        <w:gridCol w:w="9360"/>
      </w:tblGrid>
      <w:tr w:rsidR="00801668">
        <w:tc>
          <w:tcPr>
            <w:tcW w:w="9360" w:type="dxa"/>
            <w:shd w:val="clear" w:color="auto" w:fill="E7E6E6"/>
            <w:tcMar>
              <w:top w:w="90" w:type="dxa"/>
              <w:left w:w="120" w:type="dxa"/>
              <w:bottom w:w="90" w:type="dxa"/>
              <w:right w:w="120" w:type="dxa"/>
            </w:tcMar>
            <w:vAlign w:val="center"/>
          </w:tcPr>
          <w:p w:rsidR="00801668" w:rsidRDefault="00626A9A">
            <w:pPr>
              <w:spacing w:before="40" w:after="40" w:line="240" w:lineRule="auto"/>
              <w:rPr>
                <w:lang w:eastAsia="ko-KR"/>
              </w:rPr>
            </w:pPr>
            <w:r>
              <w:t>결론  마을 재건은 핵심 시스템이 서로 연결된 플레이 가능한 프로젝트 구조를 갖추었다. 최종 제출 품질을 위해서는 GitHub 공개 저장소, YouTube 시연 영상, 실제 플레이 스크린샷과 실행 영상 자료를 추가해야 한다.</w:t>
            </w:r>
          </w:p>
        </w:tc>
      </w:tr>
    </w:tbl>
    <w:p w:rsidR="00801668" w:rsidRDefault="00801668">
      <w:pPr>
        <w:rPr>
          <w:lang w:eastAsia="ko-KR"/>
        </w:rPr>
      </w:pPr>
    </w:p>
    <w:p w:rsidR="00801668" w:rsidRDefault="00626A9A">
      <w:pPr>
        <w:rPr>
          <w:lang w:eastAsia="ko-KR"/>
        </w:rPr>
      </w:pPr>
      <w:r>
        <w:rPr>
          <w:lang w:eastAsia="ko-KR"/>
        </w:rPr>
        <w:br w:type="page"/>
      </w:r>
    </w:p>
    <w:p w:rsidR="00801668" w:rsidRDefault="00626A9A">
      <w:pPr>
        <w:pStyle w:val="1"/>
        <w:spacing w:before="360" w:after="200"/>
      </w:pPr>
      <w:proofErr w:type="spellStart"/>
      <w:r>
        <w:rPr>
          <w:rFonts w:ascii="HY헤드라인M" w:eastAsia="HY헤드라인M" w:hAnsi="HY헤드라인M"/>
        </w:rPr>
        <w:lastRenderedPageBreak/>
        <w:t>부록</w:t>
      </w:r>
      <w:proofErr w:type="spellEnd"/>
      <w:r>
        <w:rPr>
          <w:rFonts w:ascii="HY헤드라인M" w:eastAsia="HY헤드라인M" w:hAnsi="HY헤드라인M"/>
        </w:rPr>
        <w:t xml:space="preserve"> A. </w:t>
      </w:r>
      <w:r>
        <w:rPr>
          <w:rFonts w:ascii="HY헤드라인M" w:eastAsia="HY헤드라인M" w:hAnsi="HY헤드라인M"/>
        </w:rPr>
        <w:t>파일</w:t>
      </w:r>
      <w:r>
        <w:rPr>
          <w:rFonts w:ascii="HY헤드라인M" w:eastAsia="HY헤드라인M" w:hAnsi="HY헤드라인M"/>
        </w:rPr>
        <w:t xml:space="preserve"> </w:t>
      </w:r>
      <w:r>
        <w:rPr>
          <w:rFonts w:ascii="HY헤드라인M" w:eastAsia="HY헤드라인M" w:hAnsi="HY헤드라인M"/>
        </w:rPr>
        <w:t>구조</w:t>
      </w:r>
    </w:p>
    <w:p w:rsidR="00801668" w:rsidRDefault="00626A9A">
      <w:r>
        <w:t>rebuliding-town/</w:t>
        <w:br/>
        <w:t>├─ project.godot</w:t>
        <w:br/>
        <w:t>├─ main.tscn / main.gd</w:t>
        <w:br/>
        <w:t>├─ player.tscn / player.gd</w:t>
        <w:br/>
        <w:t>├─ citizen.tscn / citizen.gd</w:t>
        <w:br/>
        <w:t>├─ animal.gd + 동물 씬 5종</w:t>
        <w:br/>
        <w:t>├─ mob_spawner.gd</w:t>
        <w:br/>
        <w:t>├─ 건물 씬 5종 + 공통 건물 스크립트</w:t>
        <w:br/>
        <w:t>├─ artifact_item.tscn / artifact_catalog.gd</w:t>
        <w:br/>
        <w:t>├─ artifacts/items/  유물 씬 10종</w:t>
        <w:br/>
        <w:t>├─ UI 씬 4종</w:t>
        <w:br/>
        <w:t>├─ assets/  이미지·애니메이션 리소스</w:t>
        <w:br/>
        <w:t>└─ tools/  이미지·리소스 제작 보조 도구</w:t>
      </w:r>
    </w:p>
    <w:p w:rsidR="00801668" w:rsidRDefault="00626A9A">
      <w:pPr>
        <w:rPr>
          <w:lang w:eastAsia="ko-KR"/>
        </w:rPr>
      </w:pPr>
      <w:r>
        <w:t>주요 씬의 구성 요소와 역할은 본문 2.2절에 정리했으며, 프로젝트 루트의 `게임_씬_구조도.svg`에는 전체 씬 연결 관계가 별도로 정리되어 있다.</w:t>
      </w:r>
    </w:p>
    <w:p w:rsidR="00801668" w:rsidRDefault="00626A9A">
      <w:pPr>
        <w:pStyle w:val="1"/>
        <w:spacing w:before="360" w:after="200"/>
      </w:pPr>
      <w:proofErr w:type="spellStart"/>
      <w:r>
        <w:rPr>
          <w:rFonts w:ascii="HY헤드라인M" w:eastAsia="HY헤드라인M" w:hAnsi="HY헤드라인M"/>
        </w:rPr>
        <w:t>부록</w:t>
      </w:r>
      <w:proofErr w:type="spellEnd"/>
      <w:r>
        <w:rPr>
          <w:rFonts w:ascii="HY헤드라인M" w:eastAsia="HY헤드라인M" w:hAnsi="HY헤드라인M"/>
        </w:rPr>
        <w:t xml:space="preserve"> B. </w:t>
      </w:r>
      <w:r>
        <w:rPr>
          <w:rFonts w:ascii="HY헤드라인M" w:eastAsia="HY헤드라인M" w:hAnsi="HY헤드라인M"/>
        </w:rPr>
        <w:t>제출</w:t>
      </w:r>
      <w:r>
        <w:rPr>
          <w:rFonts w:ascii="HY헤드라인M" w:eastAsia="HY헤드라인M" w:hAnsi="HY헤드라인M"/>
        </w:rPr>
        <w:t xml:space="preserve"> </w:t>
      </w:r>
      <w:r>
        <w:rPr>
          <w:rFonts w:ascii="HY헤드라인M" w:eastAsia="HY헤드라인M" w:hAnsi="HY헤드라인M"/>
        </w:rPr>
        <w:t>전</w:t>
      </w:r>
      <w:r>
        <w:rPr>
          <w:rFonts w:ascii="HY헤드라인M" w:eastAsia="HY헤드라인M" w:hAnsi="HY헤드라인M"/>
        </w:rPr>
        <w:t xml:space="preserve"> </w:t>
      </w:r>
      <w:r>
        <w:rPr>
          <w:rFonts w:ascii="HY헤드라인M" w:eastAsia="HY헤드라인M" w:hAnsi="HY헤드라인M"/>
        </w:rPr>
        <w:t>점검표</w:t>
      </w:r>
    </w:p>
    <w:tbl>
      <w:tblPr>
        <w:tblStyle w:val="af9"/>
        <w:tblW w:w="9360" w:type="dxa"/>
        <w:tblInd w:w="120" w:type="dxa"/>
        <w:tblLayout w:type="fixed"/>
        <w:tblLook w:val="04A0" w:firstRow="1" w:lastRow="0" w:firstColumn="1" w:lastColumn="0" w:noHBand="0" w:noVBand="1"/>
      </w:tblPr>
      <w:tblGrid>
        <w:gridCol w:w="1200"/>
        <w:gridCol w:w="8160"/>
      </w:tblGrid>
      <w:tr w:rsidR="00801668">
        <w:tc>
          <w:tcPr>
            <w:tcW w:w="120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상태</w:t>
            </w:r>
          </w:p>
        </w:tc>
        <w:tc>
          <w:tcPr>
            <w:tcW w:w="8160" w:type="dxa"/>
            <w:shd w:val="clear" w:color="auto" w:fill="E7E6E6"/>
            <w:tcMar>
              <w:top w:w="90" w:type="dxa"/>
              <w:left w:w="120" w:type="dxa"/>
              <w:bottom w:w="90" w:type="dxa"/>
              <w:right w:w="120" w:type="dxa"/>
            </w:tcMar>
            <w:vAlign w:val="center"/>
          </w:tcPr>
          <w:p w:rsidR="00801668" w:rsidRDefault="00626A9A">
            <w:pPr>
              <w:spacing w:before="40" w:after="40" w:line="240" w:lineRule="auto"/>
              <w:jc w:val="center"/>
            </w:pPr>
            <w:r>
              <w:rPr>
                <w:b/>
                <w:sz w:val="20"/>
              </w:rPr>
              <w:t>제출</w:t>
            </w:r>
            <w:r>
              <w:rPr>
                <w:b/>
                <w:sz w:val="20"/>
              </w:rPr>
              <w:t xml:space="preserve"> </w:t>
            </w:r>
            <w:r>
              <w:rPr>
                <w:b/>
                <w:sz w:val="20"/>
              </w:rPr>
              <w:t>항목</w:t>
            </w:r>
          </w:p>
        </w:tc>
      </w:tr>
      <w:tr w:rsidR="00801668">
        <w:tc>
          <w:tcPr>
            <w:tcW w:w="1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r>
              <w:rPr>
                <w:sz w:val="20"/>
              </w:rPr>
              <w:t>필수</w:t>
            </w:r>
          </w:p>
        </w:tc>
        <w:tc>
          <w:tcPr>
            <w:tcW w:w="8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프로젝트를</w:t>
            </w:r>
            <w:r>
              <w:rPr>
                <w:sz w:val="20"/>
                <w:lang w:eastAsia="ko-KR"/>
              </w:rPr>
              <w:t xml:space="preserve"> </w:t>
            </w:r>
            <w:r>
              <w:rPr>
                <w:sz w:val="20"/>
                <w:lang w:eastAsia="ko-KR"/>
              </w:rPr>
              <w:t>공개</w:t>
            </w:r>
            <w:r>
              <w:rPr>
                <w:sz w:val="20"/>
                <w:lang w:eastAsia="ko-KR"/>
              </w:rPr>
              <w:t xml:space="preserve"> GitHub </w:t>
            </w:r>
            <w:r>
              <w:rPr>
                <w:sz w:val="20"/>
                <w:lang w:eastAsia="ko-KR"/>
              </w:rPr>
              <w:t>저장소에</w:t>
            </w:r>
            <w:r>
              <w:rPr>
                <w:sz w:val="20"/>
                <w:lang w:eastAsia="ko-KR"/>
              </w:rPr>
              <w:t xml:space="preserve"> </w:t>
            </w:r>
            <w:r>
              <w:rPr>
                <w:sz w:val="20"/>
                <w:lang w:eastAsia="ko-KR"/>
              </w:rPr>
              <w:t>업로드하고</w:t>
            </w:r>
            <w:r>
              <w:rPr>
                <w:sz w:val="20"/>
                <w:lang w:eastAsia="ko-KR"/>
              </w:rPr>
              <w:t xml:space="preserve"> </w:t>
            </w:r>
            <w:r>
              <w:rPr>
                <w:sz w:val="20"/>
                <w:lang w:eastAsia="ko-KR"/>
              </w:rPr>
              <w:t>표지</w:t>
            </w:r>
            <w:r>
              <w:rPr>
                <w:sz w:val="20"/>
                <w:lang w:eastAsia="ko-KR"/>
              </w:rPr>
              <w:t xml:space="preserve"> URL </w:t>
            </w:r>
            <w:r>
              <w:rPr>
                <w:sz w:val="20"/>
                <w:lang w:eastAsia="ko-KR"/>
              </w:rPr>
              <w:t>교체</w:t>
            </w:r>
          </w:p>
        </w:tc>
      </w:tr>
      <w:tr w:rsidR="00801668">
        <w:tc>
          <w:tcPr>
            <w:tcW w:w="1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필수</w:t>
            </w:r>
            <w:proofErr w:type="spellEnd"/>
          </w:p>
        </w:tc>
        <w:tc>
          <w:tcPr>
            <w:tcW w:w="8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게임</w:t>
            </w:r>
            <w:r>
              <w:rPr>
                <w:sz w:val="20"/>
                <w:lang w:eastAsia="ko-KR"/>
              </w:rPr>
              <w:t xml:space="preserve"> </w:t>
            </w:r>
            <w:r>
              <w:rPr>
                <w:sz w:val="20"/>
                <w:lang w:eastAsia="ko-KR"/>
              </w:rPr>
              <w:t>시연</w:t>
            </w:r>
            <w:r>
              <w:rPr>
                <w:sz w:val="20"/>
                <w:lang w:eastAsia="ko-KR"/>
              </w:rPr>
              <w:t xml:space="preserve"> </w:t>
            </w:r>
            <w:r>
              <w:rPr>
                <w:sz w:val="20"/>
                <w:lang w:eastAsia="ko-KR"/>
              </w:rPr>
              <w:t>영상을</w:t>
            </w:r>
            <w:r>
              <w:rPr>
                <w:sz w:val="20"/>
                <w:lang w:eastAsia="ko-KR"/>
              </w:rPr>
              <w:t xml:space="preserve"> YouTube</w:t>
            </w:r>
            <w:r>
              <w:rPr>
                <w:sz w:val="20"/>
                <w:lang w:eastAsia="ko-KR"/>
              </w:rPr>
              <w:t>에</w:t>
            </w:r>
            <w:r>
              <w:rPr>
                <w:sz w:val="20"/>
                <w:lang w:eastAsia="ko-KR"/>
              </w:rPr>
              <w:t xml:space="preserve"> </w:t>
            </w:r>
            <w:r>
              <w:rPr>
                <w:sz w:val="20"/>
                <w:lang w:eastAsia="ko-KR"/>
              </w:rPr>
              <w:t>업로드하고</w:t>
            </w:r>
            <w:r>
              <w:rPr>
                <w:sz w:val="20"/>
                <w:lang w:eastAsia="ko-KR"/>
              </w:rPr>
              <w:t xml:space="preserve"> </w:t>
            </w:r>
            <w:r>
              <w:rPr>
                <w:sz w:val="20"/>
                <w:lang w:eastAsia="ko-KR"/>
              </w:rPr>
              <w:t>표지</w:t>
            </w:r>
            <w:r>
              <w:rPr>
                <w:sz w:val="20"/>
                <w:lang w:eastAsia="ko-KR"/>
              </w:rPr>
              <w:t xml:space="preserve"> URL </w:t>
            </w:r>
            <w:r>
              <w:rPr>
                <w:sz w:val="20"/>
                <w:lang w:eastAsia="ko-KR"/>
              </w:rPr>
              <w:t>교체</w:t>
            </w:r>
          </w:p>
        </w:tc>
      </w:tr>
      <w:tr w:rsidR="00801668">
        <w:tc>
          <w:tcPr>
            <w:tcW w:w="1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필수</w:t>
            </w:r>
            <w:proofErr w:type="spellEnd"/>
          </w:p>
        </w:tc>
        <w:tc>
          <w:tcPr>
            <w:tcW w:w="8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실제</w:t>
            </w:r>
            <w:r>
              <w:rPr>
                <w:sz w:val="20"/>
                <w:lang w:eastAsia="ko-KR"/>
              </w:rPr>
              <w:t xml:space="preserve"> </w:t>
            </w:r>
            <w:r>
              <w:rPr>
                <w:sz w:val="20"/>
                <w:lang w:eastAsia="ko-KR"/>
              </w:rPr>
              <w:t>게임</w:t>
            </w:r>
            <w:r>
              <w:rPr>
                <w:sz w:val="20"/>
                <w:lang w:eastAsia="ko-KR"/>
              </w:rPr>
              <w:t xml:space="preserve"> </w:t>
            </w:r>
            <w:r>
              <w:rPr>
                <w:sz w:val="20"/>
                <w:lang w:eastAsia="ko-KR"/>
              </w:rPr>
              <w:t>실행</w:t>
            </w:r>
            <w:r>
              <w:rPr>
                <w:sz w:val="20"/>
                <w:lang w:eastAsia="ko-KR"/>
              </w:rPr>
              <w:t xml:space="preserve"> </w:t>
            </w:r>
            <w:r>
              <w:rPr>
                <w:sz w:val="20"/>
                <w:lang w:eastAsia="ko-KR"/>
              </w:rPr>
              <w:t>화면</w:t>
            </w:r>
            <w:r>
              <w:rPr>
                <w:sz w:val="20"/>
                <w:lang w:eastAsia="ko-KR"/>
              </w:rPr>
              <w:t xml:space="preserve"> 2~4</w:t>
            </w:r>
            <w:r>
              <w:rPr>
                <w:sz w:val="20"/>
                <w:lang w:eastAsia="ko-KR"/>
              </w:rPr>
              <w:t>장을</w:t>
            </w:r>
            <w:r>
              <w:rPr>
                <w:sz w:val="20"/>
                <w:lang w:eastAsia="ko-KR"/>
              </w:rPr>
              <w:t xml:space="preserve"> UI/UX </w:t>
            </w:r>
            <w:r>
              <w:rPr>
                <w:sz w:val="20"/>
                <w:lang w:eastAsia="ko-KR"/>
              </w:rPr>
              <w:t>절에</w:t>
            </w:r>
            <w:r>
              <w:rPr>
                <w:sz w:val="20"/>
                <w:lang w:eastAsia="ko-KR"/>
              </w:rPr>
              <w:t xml:space="preserve"> </w:t>
            </w:r>
            <w:r>
              <w:rPr>
                <w:sz w:val="20"/>
                <w:lang w:eastAsia="ko-KR"/>
              </w:rPr>
              <w:t>삽입</w:t>
            </w:r>
          </w:p>
        </w:tc>
      </w:tr>
      <w:tr w:rsidR="00801668">
        <w:tc>
          <w:tcPr>
            <w:tcW w:w="1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권장</w:t>
            </w:r>
            <w:proofErr w:type="spellEnd"/>
          </w:p>
        </w:tc>
        <w:tc>
          <w:tcPr>
            <w:tcW w:w="8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README</w:t>
            </w:r>
            <w:r>
              <w:rPr>
                <w:sz w:val="20"/>
                <w:lang w:eastAsia="ko-KR"/>
              </w:rPr>
              <w:t>에</w:t>
            </w:r>
            <w:r>
              <w:rPr>
                <w:sz w:val="20"/>
                <w:lang w:eastAsia="ko-KR"/>
              </w:rPr>
              <w:t xml:space="preserve"> </w:t>
            </w:r>
            <w:r>
              <w:rPr>
                <w:sz w:val="20"/>
                <w:lang w:eastAsia="ko-KR"/>
              </w:rPr>
              <w:t>실행</w:t>
            </w:r>
            <w:r>
              <w:rPr>
                <w:sz w:val="20"/>
                <w:lang w:eastAsia="ko-KR"/>
              </w:rPr>
              <w:t xml:space="preserve"> </w:t>
            </w:r>
            <w:r>
              <w:rPr>
                <w:sz w:val="20"/>
                <w:lang w:eastAsia="ko-KR"/>
              </w:rPr>
              <w:t>방법</w:t>
            </w:r>
            <w:r>
              <w:rPr>
                <w:sz w:val="20"/>
                <w:lang w:eastAsia="ko-KR"/>
              </w:rPr>
              <w:t xml:space="preserve">, </w:t>
            </w:r>
            <w:r>
              <w:rPr>
                <w:sz w:val="20"/>
                <w:lang w:eastAsia="ko-KR"/>
              </w:rPr>
              <w:t>조작법</w:t>
            </w:r>
            <w:r>
              <w:rPr>
                <w:sz w:val="20"/>
                <w:lang w:eastAsia="ko-KR"/>
              </w:rPr>
              <w:t xml:space="preserve">, </w:t>
            </w:r>
            <w:r>
              <w:rPr>
                <w:sz w:val="20"/>
                <w:lang w:eastAsia="ko-KR"/>
              </w:rPr>
              <w:t>승리</w:t>
            </w:r>
            <w:r>
              <w:rPr>
                <w:sz w:val="20"/>
                <w:lang w:eastAsia="ko-KR"/>
              </w:rPr>
              <w:t xml:space="preserve"> </w:t>
            </w:r>
            <w:r>
              <w:rPr>
                <w:sz w:val="20"/>
                <w:lang w:eastAsia="ko-KR"/>
              </w:rPr>
              <w:t>조건</w:t>
            </w:r>
            <w:r>
              <w:rPr>
                <w:sz w:val="20"/>
                <w:lang w:eastAsia="ko-KR"/>
              </w:rPr>
              <w:t xml:space="preserve"> </w:t>
            </w:r>
            <w:r>
              <w:rPr>
                <w:sz w:val="20"/>
                <w:lang w:eastAsia="ko-KR"/>
              </w:rPr>
              <w:t>명시</w:t>
            </w:r>
          </w:p>
        </w:tc>
      </w:tr>
      <w:tr w:rsidR="00801668">
        <w:tc>
          <w:tcPr>
            <w:tcW w:w="1200" w:type="dxa"/>
            <w:shd w:val="clear" w:color="auto" w:fill="FFFFFF"/>
            <w:tcMar>
              <w:top w:w="90" w:type="dxa"/>
              <w:left w:w="120" w:type="dxa"/>
              <w:bottom w:w="90" w:type="dxa"/>
              <w:right w:w="120" w:type="dxa"/>
            </w:tcMar>
            <w:vAlign w:val="center"/>
          </w:tcPr>
          <w:p w:rsidR="00801668" w:rsidRDefault="00626A9A">
            <w:pPr>
              <w:spacing w:before="40" w:after="40" w:line="240" w:lineRule="auto"/>
              <w:jc w:val="center"/>
            </w:pPr>
            <w:proofErr w:type="spellStart"/>
            <w:r>
              <w:rPr>
                <w:sz w:val="20"/>
              </w:rPr>
              <w:t>권장</w:t>
            </w:r>
            <w:proofErr w:type="spellEnd"/>
          </w:p>
        </w:tc>
        <w:tc>
          <w:tcPr>
            <w:tcW w:w="8160" w:type="dxa"/>
            <w:shd w:val="clear" w:color="auto" w:fill="FFFFFF"/>
            <w:tcMar>
              <w:top w:w="90" w:type="dxa"/>
              <w:left w:w="120" w:type="dxa"/>
              <w:bottom w:w="90" w:type="dxa"/>
              <w:right w:w="120" w:type="dxa"/>
            </w:tcMar>
            <w:vAlign w:val="center"/>
          </w:tcPr>
          <w:p w:rsidR="00801668" w:rsidRDefault="00626A9A">
            <w:pPr>
              <w:spacing w:before="40" w:after="40" w:line="240" w:lineRule="auto"/>
              <w:rPr>
                <w:lang w:eastAsia="ko-KR"/>
              </w:rPr>
            </w:pPr>
            <w:r>
              <w:rPr>
                <w:sz w:val="20"/>
                <w:lang w:eastAsia="ko-KR"/>
              </w:rPr>
              <w:t>미사용</w:t>
            </w:r>
            <w:r>
              <w:rPr>
                <w:sz w:val="20"/>
                <w:lang w:eastAsia="ko-KR"/>
              </w:rPr>
              <w:t xml:space="preserve"> </w:t>
            </w:r>
            <w:proofErr w:type="spellStart"/>
            <w:r>
              <w:rPr>
                <w:sz w:val="20"/>
                <w:lang w:eastAsia="ko-KR"/>
              </w:rPr>
              <w:t>씬의</w:t>
            </w:r>
            <w:proofErr w:type="spellEnd"/>
            <w:r>
              <w:rPr>
                <w:sz w:val="20"/>
                <w:lang w:eastAsia="ko-KR"/>
              </w:rPr>
              <w:t xml:space="preserve"> </w:t>
            </w:r>
            <w:r>
              <w:rPr>
                <w:sz w:val="20"/>
                <w:lang w:eastAsia="ko-KR"/>
              </w:rPr>
              <w:t>유지</w:t>
            </w:r>
            <w:r>
              <w:rPr>
                <w:sz w:val="20"/>
                <w:lang w:eastAsia="ko-KR"/>
              </w:rPr>
              <w:t>·</w:t>
            </w:r>
            <w:r>
              <w:rPr>
                <w:sz w:val="20"/>
                <w:lang w:eastAsia="ko-KR"/>
              </w:rPr>
              <w:t>삭제</w:t>
            </w:r>
            <w:r>
              <w:rPr>
                <w:sz w:val="20"/>
                <w:lang w:eastAsia="ko-KR"/>
              </w:rPr>
              <w:t xml:space="preserve"> </w:t>
            </w:r>
            <w:r>
              <w:rPr>
                <w:sz w:val="20"/>
                <w:lang w:eastAsia="ko-KR"/>
              </w:rPr>
              <w:t>여부</w:t>
            </w:r>
            <w:r>
              <w:rPr>
                <w:sz w:val="20"/>
                <w:lang w:eastAsia="ko-KR"/>
              </w:rPr>
              <w:t xml:space="preserve"> </w:t>
            </w:r>
            <w:r>
              <w:rPr>
                <w:sz w:val="20"/>
                <w:lang w:eastAsia="ko-KR"/>
              </w:rPr>
              <w:t>정리</w:t>
            </w:r>
          </w:p>
        </w:tc>
      </w:tr>
    </w:tbl>
    <w:p w:rsidR="00801668" w:rsidRDefault="00801668">
      <w:pPr>
        <w:rPr>
          <w:lang w:eastAsia="ko-KR"/>
        </w:rPr>
      </w:pPr>
    </w:p>
    <w:sectPr w:rsidR="00801668" w:rsidSect="00034616">
      <w:headerReference w:type="default" r:id="rId11"/>
      <w:footerReference w:type="default" r:id="rId12"/>
      <w:pgSz w:w="11906" w:h="16838"/>
      <w:pgMar w:top="1699"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A9A" w:rsidRDefault="00626A9A">
      <w:pPr>
        <w:spacing w:after="0" w:line="240" w:lineRule="auto"/>
      </w:pPr>
      <w:r>
        <w:separator/>
      </w:r>
    </w:p>
  </w:endnote>
  <w:endnote w:type="continuationSeparator" w:id="0">
    <w:p w:rsidR="00626A9A" w:rsidRDefault="00626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 w:name="HY견고딕">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1668" w:rsidRDefault="00801668">
    <w:pPr>
      <w:pStyle w:val="a6"/>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A9A" w:rsidRDefault="00626A9A">
      <w:pPr>
        <w:spacing w:after="0" w:line="240" w:lineRule="auto"/>
      </w:pPr>
      <w:r>
        <w:separator/>
      </w:r>
    </w:p>
  </w:footnote>
  <w:footnote w:type="continuationSeparator" w:id="0">
    <w:p w:rsidR="00626A9A" w:rsidRDefault="00626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1668" w:rsidRDefault="00801668">
    <w:pPr>
      <w:pStyle w:val="a5"/>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6A9A"/>
    <w:rsid w:val="007C67EE"/>
    <w:rsid w:val="008016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8DC25"/>
  <w14:defaultImageDpi w14:val="300"/>
  <w15:docId w15:val="{8558B737-2564-4770-9CA1-97B360B68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00"/>
    </w:pPr>
    <w:rPr>
      <w:rFonts w:ascii="맑은 고딕" w:eastAsia="맑은 고딕" w:hAnsi="맑은 고딕"/>
      <w:color w:val="000000"/>
      <w:sz w:val="24"/>
    </w:rPr>
  </w:style>
  <w:style w:type="paragraph" w:styleId="1">
    <w:name w:val="heading 1"/>
    <w:basedOn w:val="a1"/>
    <w:next w:val="a1"/>
    <w:link w:val="1Char"/>
    <w:uiPriority w:val="9"/>
    <w:qFormat/>
    <w:rsid w:val="00FC693F"/>
    <w:pPr>
      <w:keepNext/>
      <w:keepLines/>
      <w:spacing w:before="320" w:after="160"/>
      <w:outlineLvl w:val="0"/>
    </w:pPr>
    <w:rPr>
      <w:rFonts w:asciiTheme="majorHAnsi" w:eastAsiaTheme="majorEastAsia" w:hAnsiTheme="majorHAnsi" w:cstheme="majorBidi"/>
      <w:bCs/>
      <w:sz w:val="36"/>
      <w:szCs w:val="28"/>
    </w:rPr>
  </w:style>
  <w:style w:type="paragraph" w:styleId="21">
    <w:name w:val="heading 2"/>
    <w:basedOn w:val="a1"/>
    <w:next w:val="a1"/>
    <w:link w:val="2Char"/>
    <w:uiPriority w:val="9"/>
    <w:unhideWhenUsed/>
    <w:qFormat/>
    <w:rsid w:val="00FC693F"/>
    <w:pPr>
      <w:keepNext/>
      <w:keepLines/>
      <w:spacing w:before="240" w:after="120"/>
      <w:outlineLvl w:val="1"/>
    </w:pPr>
    <w:rPr>
      <w:rFonts w:asciiTheme="majorHAnsi" w:eastAsiaTheme="majorEastAsia" w:hAnsiTheme="majorHAnsi" w:cstheme="majorBidi"/>
      <w:bCs/>
      <w:sz w:val="32"/>
      <w:szCs w:val="26"/>
    </w:rPr>
  </w:style>
  <w:style w:type="paragraph" w:styleId="31">
    <w:name w:val="heading 3"/>
    <w:basedOn w:val="a1"/>
    <w:next w:val="a1"/>
    <w:link w:val="3Char"/>
    <w:uiPriority w:val="9"/>
    <w:unhideWhenUsed/>
    <w:qFormat/>
    <w:rsid w:val="00FC693F"/>
    <w:pPr>
      <w:keepNext/>
      <w:keepLines/>
      <w:spacing w:before="160" w:after="80"/>
      <w:outlineLvl w:val="2"/>
    </w:pPr>
    <w:rPr>
      <w:rFonts w:asciiTheme="majorHAnsi" w:eastAsiaTheme="majorEastAsia" w:hAnsiTheme="majorHAnsi" w:cstheme="majorBidi"/>
      <w:bCs/>
      <w:sz w:val="28"/>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72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ind w:left="72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DFD193-54D3-4E81-A3AF-FFFB38E9E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마을 재건 프로젝트 보고서 - 씬 중심 설명</dc:title>
  <dc:subject>객체지향 최종보고서 디자인 포맷 적용본</dc:subject>
  <dc:creator>Rebuilding Town Project</dc:creator>
  <cp:keywords>Godot, 게임 개발, 마을 운영, 유물 복원</cp:keywords>
  <dc:description>generated by python-docx</dc:description>
  <cp:lastModifiedBy>User</cp:lastModifiedBy>
  <cp:revision>2</cp:revision>
  <dcterms:created xsi:type="dcterms:W3CDTF">2013-12-23T23:15:00Z</dcterms:created>
  <dcterms:modified xsi:type="dcterms:W3CDTF">2026-06-14T08:50:00Z</dcterms:modified>
  <cp:category/>
</cp:coreProperties>
</file>