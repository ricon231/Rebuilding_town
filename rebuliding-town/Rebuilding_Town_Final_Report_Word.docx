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68" w:rsidRDefault="00626A9A">
      <w:pPr>
        <w:spacing w:before="1440" w:after="520"/>
        <w:jc w:val="center"/>
        <w:rPr>
          <w:lang w:eastAsia="ko-KR"/>
        </w:rPr>
      </w:pPr>
      <w:r>
        <w:rPr>
          <w:rFonts w:ascii="HY헤드라인M" w:eastAsia="HY헤드라인M" w:hAnsi="HY헤드라인M"/>
          <w:sz w:val="44"/>
          <w:lang w:eastAsia="ko-KR"/>
        </w:rPr>
        <w:t>객체지향</w:t>
      </w:r>
      <w:r>
        <w:rPr>
          <w:rFonts w:ascii="HY헤드라인M" w:eastAsia="HY헤드라인M" w:hAnsi="HY헤드라인M"/>
          <w:sz w:val="44"/>
          <w:lang w:eastAsia="ko-KR"/>
        </w:rPr>
        <w:t xml:space="preserve"> </w:t>
      </w:r>
      <w:r>
        <w:rPr>
          <w:rFonts w:ascii="HY헤드라인M" w:eastAsia="HY헤드라인M" w:hAnsi="HY헤드라인M"/>
          <w:sz w:val="44"/>
          <w:lang w:eastAsia="ko-KR"/>
        </w:rPr>
        <w:t>프로그래밍</w:t>
      </w:r>
      <w:r>
        <w:rPr>
          <w:rFonts w:ascii="HY헤드라인M" w:eastAsia="HY헤드라인M" w:hAnsi="HY헤드라인M"/>
          <w:sz w:val="44"/>
          <w:lang w:eastAsia="ko-KR"/>
        </w:rPr>
        <w:t xml:space="preserve"> </w:t>
      </w:r>
      <w:r>
        <w:rPr>
          <w:rFonts w:ascii="HY헤드라인M" w:eastAsia="HY헤드라인M" w:hAnsi="HY헤드라인M"/>
          <w:sz w:val="44"/>
          <w:lang w:eastAsia="ko-KR"/>
        </w:rPr>
        <w:t>최종보고서</w:t>
      </w:r>
    </w:p>
    <w:p w:rsidR="00801668" w:rsidRDefault="00626A9A">
      <w:pPr>
        <w:spacing w:before="120" w:after="280"/>
        <w:jc w:val="center"/>
      </w:pPr>
      <w:r>
        <w:rPr>
          <w:rFonts w:ascii="HY헤드라인M" w:eastAsia="HY헤드라인M" w:hAnsi="HY헤드라인M"/>
          <w:b/>
          <w:sz w:val="56"/>
        </w:rPr>
        <w:t>&lt;</w:t>
      </w:r>
      <w:proofErr w:type="spellStart"/>
      <w:r>
        <w:rPr>
          <w:rFonts w:ascii="HY헤드라인M" w:eastAsia="HY헤드라인M" w:hAnsi="HY헤드라인M"/>
          <w:b/>
          <w:sz w:val="56"/>
        </w:rPr>
        <w:t>마을</w:t>
      </w:r>
      <w:proofErr w:type="spellEnd"/>
      <w:r>
        <w:rPr>
          <w:rFonts w:ascii="HY헤드라인M" w:eastAsia="HY헤드라인M" w:hAnsi="HY헤드라인M"/>
          <w:b/>
          <w:sz w:val="56"/>
        </w:rPr>
        <w:t xml:space="preserve"> </w:t>
      </w:r>
      <w:proofErr w:type="spellStart"/>
      <w:r>
        <w:rPr>
          <w:rFonts w:ascii="HY헤드라인M" w:eastAsia="HY헤드라인M" w:hAnsi="HY헤드라인M"/>
          <w:b/>
          <w:sz w:val="56"/>
        </w:rPr>
        <w:t>재건</w:t>
      </w:r>
      <w:proofErr w:type="spellEnd"/>
      <w:r>
        <w:rPr>
          <w:rFonts w:ascii="HY헤드라인M" w:eastAsia="HY헤드라인M" w:hAnsi="HY헤드라인M"/>
          <w:b/>
          <w:sz w:val="56"/>
        </w:rPr>
        <w:t>&gt;</w:t>
      </w:r>
    </w:p>
    <w:p w:rsidR="00801668" w:rsidRDefault="00626A9A">
      <w:pPr>
        <w:spacing w:after="560"/>
        <w:jc w:val="right"/>
      </w:pPr>
      <w:r>
        <w:rPr>
          <w:rFonts w:ascii="HY견고딕" w:eastAsia="HY견고딕" w:hAnsi="HY견고딕"/>
          <w:sz w:val="32"/>
        </w:rPr>
        <w:t>팀</w:t>
      </w:r>
      <w:r>
        <w:rPr>
          <w:rFonts w:ascii="HY견고딕" w:eastAsia="HY견고딕" w:hAnsi="HY견고딕"/>
          <w:sz w:val="32"/>
        </w:rPr>
        <w:t xml:space="preserve"> : [</w:t>
      </w:r>
      <w:r>
        <w:rPr>
          <w:rFonts w:ascii="HY견고딕" w:eastAsia="HY견고딕" w:hAnsi="HY견고딕"/>
          <w:sz w:val="32"/>
        </w:rPr>
        <w:t>팀명</w:t>
      </w:r>
      <w:r>
        <w:rPr>
          <w:rFonts w:ascii="HY견고딕" w:eastAsia="HY견고딕" w:hAnsi="HY견고딕"/>
          <w:sz w:val="32"/>
        </w:rPr>
        <w:t xml:space="preserve"> </w:t>
      </w:r>
      <w:r>
        <w:rPr>
          <w:rFonts w:ascii="HY견고딕" w:eastAsia="HY견고딕" w:hAnsi="HY견고딕"/>
          <w:sz w:val="32"/>
        </w:rPr>
        <w:t>입력</w:t>
      </w:r>
      <w:r>
        <w:rPr>
          <w:rFonts w:ascii="HY견고딕" w:eastAsia="HY견고딕" w:hAnsi="HY견고딕"/>
          <w:sz w:val="32"/>
        </w:rPr>
        <w:t>]</w:t>
      </w:r>
    </w:p>
    <w:p w:rsidR="00801668" w:rsidRDefault="00626A9A">
      <w:pPr>
        <w:spacing w:before="160" w:after="520"/>
        <w:jc w:val="center"/>
      </w:pPr>
      <w:r>
        <w:rPr>
          <w:noProof/>
          <w:lang w:eastAsia="ko-KR"/>
        </w:rPr>
        <w:drawing>
          <wp:inline distT="0" distB="0" distL="0" distR="0">
            <wp:extent cx="5577840" cy="2079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7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68" w:rsidRDefault="00626A9A">
      <w:pPr>
        <w:spacing w:before="360" w:after="360"/>
        <w:rPr>
          <w:lang w:eastAsia="ko-KR"/>
        </w:rPr>
      </w:pPr>
      <w:proofErr w:type="gramStart"/>
      <w:r>
        <w:rPr>
          <w:rFonts w:ascii="HY견고딕" w:eastAsia="HY견고딕" w:hAnsi="HY견고딕"/>
          <w:sz w:val="28"/>
          <w:lang w:eastAsia="ko-KR"/>
        </w:rPr>
        <w:t>팀장</w:t>
      </w:r>
      <w:r>
        <w:rPr>
          <w:rFonts w:ascii="HY견고딕" w:eastAsia="HY견고딕" w:hAnsi="HY견고딕"/>
          <w:sz w:val="28"/>
          <w:lang w:eastAsia="ko-KR"/>
        </w:rPr>
        <w:t xml:space="preserve"> :</w:t>
      </w:r>
      <w:proofErr w:type="gramEnd"/>
      <w:r>
        <w:rPr>
          <w:rFonts w:ascii="HY견고딕" w:eastAsia="HY견고딕" w:hAnsi="HY견고딕"/>
          <w:sz w:val="28"/>
          <w:lang w:eastAsia="ko-KR"/>
        </w:rPr>
        <w:t xml:space="preserve"> [</w:t>
      </w:r>
      <w:r>
        <w:rPr>
          <w:rFonts w:ascii="HY견고딕" w:eastAsia="HY견고딕" w:hAnsi="HY견고딕"/>
          <w:sz w:val="28"/>
          <w:lang w:eastAsia="ko-KR"/>
        </w:rPr>
        <w:t>이름</w:t>
      </w:r>
      <w:r>
        <w:rPr>
          <w:rFonts w:ascii="HY견고딕" w:eastAsia="HY견고딕" w:hAnsi="HY견고딕"/>
          <w:sz w:val="28"/>
          <w:lang w:eastAsia="ko-KR"/>
        </w:rPr>
        <w:t>(</w:t>
      </w:r>
      <w:r>
        <w:rPr>
          <w:rFonts w:ascii="HY견고딕" w:eastAsia="HY견고딕" w:hAnsi="HY견고딕"/>
          <w:sz w:val="28"/>
          <w:lang w:eastAsia="ko-KR"/>
        </w:rPr>
        <w:t>학번</w:t>
      </w:r>
      <w:r>
        <w:rPr>
          <w:rFonts w:ascii="HY견고딕" w:eastAsia="HY견고딕" w:hAnsi="HY견고딕"/>
          <w:sz w:val="28"/>
          <w:lang w:eastAsia="ko-KR"/>
        </w:rPr>
        <w:t xml:space="preserve">) </w:t>
      </w:r>
      <w:r>
        <w:rPr>
          <w:rFonts w:ascii="HY견고딕" w:eastAsia="HY견고딕" w:hAnsi="HY견고딕"/>
          <w:sz w:val="28"/>
          <w:lang w:eastAsia="ko-KR"/>
        </w:rPr>
        <w:t>입력</w:t>
      </w:r>
      <w:r>
        <w:rPr>
          <w:rFonts w:ascii="HY견고딕" w:eastAsia="HY견고딕" w:hAnsi="HY견고딕"/>
          <w:sz w:val="28"/>
          <w:lang w:eastAsia="ko-KR"/>
        </w:rPr>
        <w:t>]</w:t>
      </w:r>
      <w:r>
        <w:rPr>
          <w:rFonts w:ascii="HY견고딕" w:eastAsia="HY견고딕" w:hAnsi="HY견고딕"/>
          <w:sz w:val="28"/>
          <w:lang w:eastAsia="ko-KR"/>
        </w:rPr>
        <w:br/>
      </w:r>
      <w:r>
        <w:rPr>
          <w:rFonts w:ascii="HY견고딕" w:eastAsia="HY견고딕" w:hAnsi="HY견고딕"/>
          <w:sz w:val="28"/>
          <w:lang w:eastAsia="ko-KR"/>
        </w:rPr>
        <w:t>팀원</w:t>
      </w:r>
      <w:r>
        <w:rPr>
          <w:rFonts w:ascii="HY견고딕" w:eastAsia="HY견고딕" w:hAnsi="HY견고딕"/>
          <w:sz w:val="28"/>
          <w:lang w:eastAsia="ko-KR"/>
        </w:rPr>
        <w:t xml:space="preserve"> : [</w:t>
      </w:r>
      <w:r>
        <w:rPr>
          <w:rFonts w:ascii="HY견고딕" w:eastAsia="HY견고딕" w:hAnsi="HY견고딕"/>
          <w:sz w:val="28"/>
          <w:lang w:eastAsia="ko-KR"/>
        </w:rPr>
        <w:t>이름</w:t>
      </w:r>
      <w:r>
        <w:rPr>
          <w:rFonts w:ascii="HY견고딕" w:eastAsia="HY견고딕" w:hAnsi="HY견고딕"/>
          <w:sz w:val="28"/>
          <w:lang w:eastAsia="ko-KR"/>
        </w:rPr>
        <w:t>(</w:t>
      </w:r>
      <w:r>
        <w:rPr>
          <w:rFonts w:ascii="HY견고딕" w:eastAsia="HY견고딕" w:hAnsi="HY견고딕"/>
          <w:sz w:val="28"/>
          <w:lang w:eastAsia="ko-KR"/>
        </w:rPr>
        <w:t>학번</w:t>
      </w:r>
      <w:r>
        <w:rPr>
          <w:rFonts w:ascii="HY견고딕" w:eastAsia="HY견고딕" w:hAnsi="HY견고딕"/>
          <w:sz w:val="28"/>
          <w:lang w:eastAsia="ko-KR"/>
        </w:rPr>
        <w:t xml:space="preserve">) </w:t>
      </w:r>
      <w:r>
        <w:rPr>
          <w:rFonts w:ascii="HY견고딕" w:eastAsia="HY견고딕" w:hAnsi="HY견고딕"/>
          <w:sz w:val="28"/>
          <w:lang w:eastAsia="ko-KR"/>
        </w:rPr>
        <w:t>입력</w:t>
      </w:r>
      <w:r>
        <w:rPr>
          <w:rFonts w:ascii="HY견고딕" w:eastAsia="HY견고딕" w:hAnsi="HY견고딕"/>
          <w:sz w:val="28"/>
          <w:lang w:eastAsia="ko-KR"/>
        </w:rPr>
        <w:t>]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668">
        <w:tc>
          <w:tcPr>
            <w:tcW w:w="9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rPr>
                <w:lang w:eastAsia="ko-KR"/>
              </w:rPr>
            </w:pPr>
            <w:r>
              <w:rPr>
                <w:sz w:val="22"/>
                <w:lang w:eastAsia="ko-KR"/>
              </w:rPr>
              <w:t>소스</w:t>
            </w:r>
            <w:r>
              <w:rPr>
                <w:sz w:val="22"/>
                <w:lang w:eastAsia="ko-KR"/>
              </w:rPr>
              <w:t xml:space="preserve"> </w:t>
            </w:r>
            <w:proofErr w:type="gramStart"/>
            <w:r>
              <w:rPr>
                <w:sz w:val="22"/>
                <w:lang w:eastAsia="ko-KR"/>
              </w:rPr>
              <w:t>코드</w:t>
            </w:r>
            <w:r>
              <w:rPr>
                <w:sz w:val="22"/>
                <w:lang w:eastAsia="ko-KR"/>
              </w:rPr>
              <w:t xml:space="preserve"> :</w:t>
            </w:r>
            <w:proofErr w:type="gramEnd"/>
            <w:r>
              <w:rPr>
                <w:sz w:val="22"/>
                <w:lang w:eastAsia="ko-KR"/>
              </w:rPr>
              <w:t xml:space="preserve"> [GitHub </w:t>
            </w:r>
            <w:r>
              <w:rPr>
                <w:sz w:val="22"/>
                <w:lang w:eastAsia="ko-KR"/>
              </w:rPr>
              <w:t>주소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입력</w:t>
            </w:r>
            <w:r>
              <w:rPr>
                <w:sz w:val="22"/>
                <w:lang w:eastAsia="ko-KR"/>
              </w:rPr>
              <w:t>]</w:t>
            </w:r>
            <w:r>
              <w:rPr>
                <w:sz w:val="22"/>
                <w:lang w:eastAsia="ko-KR"/>
              </w:rPr>
              <w:br/>
            </w:r>
            <w:r>
              <w:rPr>
                <w:sz w:val="22"/>
                <w:lang w:eastAsia="ko-KR"/>
              </w:rPr>
              <w:t>시연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동영상</w:t>
            </w:r>
            <w:r>
              <w:rPr>
                <w:sz w:val="22"/>
                <w:lang w:eastAsia="ko-KR"/>
              </w:rPr>
              <w:t xml:space="preserve"> : [YouTube </w:t>
            </w:r>
            <w:r>
              <w:rPr>
                <w:sz w:val="22"/>
                <w:lang w:eastAsia="ko-KR"/>
              </w:rPr>
              <w:t>주소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입력</w:t>
            </w:r>
            <w:r>
              <w:rPr>
                <w:sz w:val="22"/>
                <w:lang w:eastAsia="ko-KR"/>
              </w:rPr>
              <w:t>]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</w:pPr>
      <w:proofErr w:type="spellStart"/>
      <w:r>
        <w:rPr>
          <w:rFonts w:ascii="HY헤드라인M" w:eastAsia="HY헤드라인M" w:hAnsi="HY헤드라인M"/>
        </w:rPr>
        <w:lastRenderedPageBreak/>
        <w:t>목차</w:t>
      </w:r>
      <w:proofErr w:type="spellEnd"/>
    </w:p>
    <w:p w:rsidR="00801668" w:rsidRDefault="00626A9A">
      <w:pPr>
        <w:pStyle w:val="a"/>
        <w:spacing w:after="60"/>
        <w:ind w:left="504"/>
      </w:pPr>
      <w:r>
        <w:t>프로젝트</w:t>
      </w:r>
      <w:r>
        <w:t xml:space="preserve"> </w:t>
      </w:r>
      <w:r>
        <w:t>개요</w:t>
      </w:r>
    </w:p>
    <w:p w:rsidR="00801668" w:rsidRDefault="00626A9A">
      <w:pPr>
        <w:pStyle w:val="a"/>
        <w:spacing w:after="60"/>
        <w:ind w:left="504"/>
      </w:pPr>
      <w:r>
        <w:t>개발</w:t>
      </w:r>
      <w:r>
        <w:t xml:space="preserve"> </w:t>
      </w:r>
      <w:r>
        <w:t>프로그램</w:t>
      </w:r>
      <w:r>
        <w:t xml:space="preserve"> </w:t>
      </w:r>
      <w:r>
        <w:t>설명</w:t>
      </w:r>
    </w:p>
    <w:p w:rsidR="00801668" w:rsidRDefault="00626A9A">
      <w:pPr>
        <w:pStyle w:val="a"/>
        <w:spacing w:after="60"/>
        <w:ind w:left="504"/>
      </w:pPr>
      <w:r>
        <w:t>테스트</w:t>
      </w:r>
      <w:r>
        <w:t xml:space="preserve"> </w:t>
      </w:r>
      <w:r>
        <w:t>및</w:t>
      </w:r>
      <w:r>
        <w:t xml:space="preserve"> </w:t>
      </w:r>
      <w:r>
        <w:t>검증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장애요인과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:rsidR="00801668" w:rsidRDefault="00626A9A">
      <w:pPr>
        <w:pStyle w:val="a"/>
        <w:spacing w:after="60"/>
        <w:ind w:left="504"/>
      </w:pPr>
      <w:proofErr w:type="spellStart"/>
      <w:r>
        <w:t>성과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결론</w:t>
      </w:r>
      <w:proofErr w:type="spellEnd"/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파일</w:t>
      </w:r>
      <w:r>
        <w:rPr>
          <w:lang w:eastAsia="ko-KR"/>
        </w:rPr>
        <w:t>·</w:t>
      </w:r>
      <w:r>
        <w:rPr>
          <w:lang w:eastAsia="ko-KR"/>
        </w:rPr>
        <w:t>씬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점검표</w:t>
      </w:r>
      <w:proofErr w:type="spellEnd"/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t>보고서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요약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재건은</w:t>
      </w:r>
      <w:r>
        <w:rPr>
          <w:lang w:eastAsia="ko-KR"/>
        </w:rPr>
        <w:t xml:space="preserve"> </w:t>
      </w:r>
      <w:r>
        <w:rPr>
          <w:lang w:eastAsia="ko-KR"/>
        </w:rPr>
        <w:t>전투로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복구하며</w:t>
      </w:r>
      <w:r>
        <w:rPr>
          <w:lang w:eastAsia="ko-KR"/>
        </w:rPr>
        <w:t xml:space="preserve">, </w:t>
      </w:r>
      <w:r>
        <w:rPr>
          <w:lang w:eastAsia="ko-KR"/>
        </w:rPr>
        <w:t>손상된</w:t>
      </w:r>
      <w:r>
        <w:rPr>
          <w:lang w:eastAsia="ko-KR"/>
        </w:rPr>
        <w:t xml:space="preserve"> </w:t>
      </w: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유물을</w:t>
      </w:r>
      <w:r>
        <w:rPr>
          <w:lang w:eastAsia="ko-KR"/>
        </w:rPr>
        <w:t xml:space="preserve"> </w:t>
      </w:r>
      <w:r>
        <w:rPr>
          <w:lang w:eastAsia="ko-KR"/>
        </w:rPr>
        <w:t>복원하는</w:t>
      </w:r>
      <w:r>
        <w:rPr>
          <w:lang w:eastAsia="ko-KR"/>
        </w:rPr>
        <w:t xml:space="preserve"> 2D </w:t>
      </w:r>
      <w:r>
        <w:rPr>
          <w:lang w:eastAsia="ko-KR"/>
        </w:rPr>
        <w:t>액션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게임이다</w:t>
      </w:r>
      <w:r>
        <w:rPr>
          <w:lang w:eastAsia="ko-KR"/>
        </w:rPr>
        <w:t xml:space="preserve">. </w:t>
      </w:r>
      <w:r>
        <w:rPr>
          <w:lang w:eastAsia="ko-KR"/>
        </w:rPr>
        <w:t>전투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, </w:t>
      </w: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수집을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묶었으며</w:t>
      </w:r>
      <w:r>
        <w:rPr>
          <w:lang w:eastAsia="ko-KR"/>
        </w:rPr>
        <w:t xml:space="preserve">, </w:t>
      </w:r>
      <w:r>
        <w:rPr>
          <w:lang w:eastAsia="ko-KR"/>
        </w:rPr>
        <w:t>유물</w:t>
      </w:r>
      <w:r>
        <w:rPr>
          <w:lang w:eastAsia="ko-KR"/>
        </w:rPr>
        <w:t xml:space="preserve"> 10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복원과</w:t>
      </w:r>
      <w:r>
        <w:rPr>
          <w:lang w:eastAsia="ko-KR"/>
        </w:rPr>
        <w:t xml:space="preserve"> </w:t>
      </w:r>
      <w:r>
        <w:rPr>
          <w:lang w:eastAsia="ko-KR"/>
        </w:rPr>
        <w:t>관아</w:t>
      </w:r>
      <w:r>
        <w:rPr>
          <w:lang w:eastAsia="ko-KR"/>
        </w:rPr>
        <w:t xml:space="preserve">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달성을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01668">
        <w:tc>
          <w:tcPr>
            <w:tcW w:w="2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구분</w:t>
            </w:r>
            <w:proofErr w:type="spellEnd"/>
          </w:p>
        </w:tc>
        <w:tc>
          <w:tcPr>
            <w:tcW w:w="72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엔진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Godot 4.6 / GDScript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화면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 xml:space="preserve">1600×900, 2D </w:t>
            </w:r>
            <w:r>
              <w:rPr>
                <w:sz w:val="20"/>
              </w:rPr>
              <w:t>횡스크롤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월드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시스템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날짜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습격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복원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승리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조건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10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관아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단계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규모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41</w:t>
            </w:r>
            <w:r>
              <w:rPr>
                <w:sz w:val="20"/>
                <w:lang w:eastAsia="ko-KR"/>
              </w:rPr>
              <w:t>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tscn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공통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스크립트와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lastRenderedPageBreak/>
        <w:t xml:space="preserve">1. </w:t>
      </w:r>
      <w:r>
        <w:rPr>
          <w:rFonts w:ascii="HY헤드라인M" w:eastAsia="HY헤드라인M" w:hAnsi="HY헤드라인M"/>
          <w:lang w:eastAsia="ko-KR"/>
        </w:rPr>
        <w:t>프로젝트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개요</w:t>
      </w: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- 1.1 </w:t>
      </w:r>
      <w:r>
        <w:rPr>
          <w:rFonts w:ascii="맑은 고딕" w:eastAsia="맑은 고딕" w:hAnsi="맑은 고딕"/>
          <w:lang w:eastAsia="ko-KR"/>
        </w:rPr>
        <w:t>작품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배경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게임은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성과가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수치에만</w:t>
      </w:r>
      <w:r>
        <w:rPr>
          <w:lang w:eastAsia="ko-KR"/>
        </w:rPr>
        <w:t xml:space="preserve"> </w:t>
      </w:r>
      <w:r>
        <w:rPr>
          <w:lang w:eastAsia="ko-KR"/>
        </w:rPr>
        <w:t>누적되는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플레이어의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마을의</w:t>
      </w:r>
      <w:r>
        <w:rPr>
          <w:lang w:eastAsia="ko-KR"/>
        </w:rPr>
        <w:t xml:space="preserve"> </w:t>
      </w:r>
      <w:r>
        <w:rPr>
          <w:lang w:eastAsia="ko-KR"/>
        </w:rPr>
        <w:t>재건</w:t>
      </w:r>
      <w:r>
        <w:rPr>
          <w:lang w:eastAsia="ko-KR"/>
        </w:rPr>
        <w:t xml:space="preserve">, </w:t>
      </w:r>
      <w:r>
        <w:rPr>
          <w:lang w:eastAsia="ko-KR"/>
        </w:rPr>
        <w:t>주민의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, </w:t>
      </w:r>
      <w:r>
        <w:rPr>
          <w:lang w:eastAsia="ko-KR"/>
        </w:rPr>
        <w:t>문화유산의</w:t>
      </w:r>
      <w:r>
        <w:rPr>
          <w:lang w:eastAsia="ko-KR"/>
        </w:rPr>
        <w:t xml:space="preserve"> </w:t>
      </w:r>
      <w:r>
        <w:rPr>
          <w:lang w:eastAsia="ko-KR"/>
        </w:rPr>
        <w:t>복원으로</w:t>
      </w:r>
      <w:r>
        <w:rPr>
          <w:lang w:eastAsia="ko-KR"/>
        </w:rPr>
        <w:t xml:space="preserve"> </w:t>
      </w:r>
      <w:r>
        <w:rPr>
          <w:lang w:eastAsia="ko-KR"/>
        </w:rPr>
        <w:t>이어지도록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>·</w:t>
      </w:r>
      <w:r>
        <w:rPr>
          <w:lang w:eastAsia="ko-KR"/>
        </w:rPr>
        <w:t>운영적</w:t>
      </w:r>
      <w:r>
        <w:rPr>
          <w:lang w:eastAsia="ko-KR"/>
        </w:rPr>
        <w:t xml:space="preserve"> </w:t>
      </w:r>
      <w:r>
        <w:rPr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폐허가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경영을</w:t>
      </w:r>
      <w:r>
        <w:rPr>
          <w:lang w:eastAsia="ko-KR"/>
        </w:rPr>
        <w:t xml:space="preserve"> </w:t>
      </w:r>
      <w:r>
        <w:rPr>
          <w:lang w:eastAsia="ko-KR"/>
        </w:rPr>
        <w:t>분리하지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동전</w:t>
      </w:r>
      <w:r>
        <w:rPr>
          <w:lang w:eastAsia="ko-KR"/>
        </w:rPr>
        <w:t>·</w:t>
      </w:r>
      <w:r>
        <w:rPr>
          <w:lang w:eastAsia="ko-KR"/>
        </w:rPr>
        <w:t>건물</w:t>
      </w:r>
      <w:r>
        <w:rPr>
          <w:lang w:eastAsia="ko-KR"/>
        </w:rPr>
        <w:t>·</w:t>
      </w:r>
      <w:r>
        <w:rPr>
          <w:lang w:eastAsia="ko-KR"/>
        </w:rPr>
        <w:t>주민</w:t>
      </w:r>
      <w:r>
        <w:rPr>
          <w:lang w:eastAsia="ko-KR"/>
        </w:rPr>
        <w:t>·</w:t>
      </w:r>
      <w:r>
        <w:rPr>
          <w:lang w:eastAsia="ko-KR"/>
        </w:rPr>
        <w:t>습격으로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유물을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수집품이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액션과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경험하도록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- 1.2 </w:t>
      </w:r>
      <w:proofErr w:type="spellStart"/>
      <w:r>
        <w:rPr>
          <w:rFonts w:ascii="맑은 고딕" w:eastAsia="맑은 고딕" w:hAnsi="맑은 고딕"/>
        </w:rPr>
        <w:t>벤치마킹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자료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801668">
        <w:tc>
          <w:tcPr>
            <w:tcW w:w="19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대상</w:t>
            </w:r>
          </w:p>
        </w:tc>
        <w:tc>
          <w:tcPr>
            <w:tcW w:w="26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요소</w:t>
            </w:r>
          </w:p>
        </w:tc>
        <w:tc>
          <w:tcPr>
            <w:tcW w:w="48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프로젝트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반영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방식</w:t>
            </w:r>
          </w:p>
        </w:tc>
      </w:tr>
      <w:tr w:rsidR="00801668"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Stardew Valley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일상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진행과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성장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날짜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변화</w:t>
            </w:r>
          </w:p>
        </w:tc>
      </w:tr>
      <w:tr w:rsidR="00801668"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Kingdom: Two Crowns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거점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방어와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주기적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압박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오른쪽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습격과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보호</w:t>
            </w:r>
          </w:p>
        </w:tc>
      </w:tr>
      <w:tr w:rsidR="00801668"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Moonlighter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보상과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몹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동전을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</w:t>
            </w:r>
          </w:p>
        </w:tc>
      </w:tr>
      <w:tr w:rsidR="00801668"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박물관형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콘텐츠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도감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완성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손상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획득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카탈로그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</w:t>
            </w:r>
          </w:p>
        </w:tc>
      </w:tr>
    </w:tbl>
    <w:p w:rsidR="00801668" w:rsidRDefault="00801668">
      <w:pPr>
        <w:rPr>
          <w:lang w:eastAsia="ko-K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668">
        <w:tc>
          <w:tcPr>
            <w:tcW w:w="93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벤치마킹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sz w:val="20"/>
                <w:lang w:eastAsia="ko-KR"/>
              </w:rPr>
              <w:t>원칙</w:t>
            </w:r>
            <w:r>
              <w:rPr>
                <w:b/>
                <w:sz w:val="20"/>
                <w:lang w:eastAsia="ko-KR"/>
              </w:rPr>
              <w:t xml:space="preserve">  </w:t>
            </w:r>
            <w:r>
              <w:rPr>
                <w:b/>
                <w:sz w:val="20"/>
                <w:lang w:eastAsia="ko-KR"/>
              </w:rPr>
              <w:t>특정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작품의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규칙을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그대로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복제하지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않고</w:t>
            </w:r>
            <w:r>
              <w:rPr>
                <w:b/>
                <w:sz w:val="20"/>
                <w:lang w:eastAsia="ko-KR"/>
              </w:rPr>
              <w:t xml:space="preserve">, </w:t>
            </w:r>
            <w:r>
              <w:rPr>
                <w:b/>
                <w:sz w:val="20"/>
                <w:lang w:eastAsia="ko-KR"/>
              </w:rPr>
              <w:t>성장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피드백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거점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방어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수집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완성이라는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설계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원리를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프로젝트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규모에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맞게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단순화하였다</w:t>
            </w:r>
            <w:r>
              <w:rPr>
                <w:b/>
                <w:sz w:val="20"/>
                <w:lang w:eastAsia="ko-KR"/>
              </w:rPr>
              <w:t>.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keepNext/>
        <w:jc w:val="center"/>
      </w:pPr>
      <w:r>
        <w:rPr>
          <w:noProof/>
          <w:lang w:eastAsia="ko-KR"/>
        </w:rPr>
        <w:lastRenderedPageBreak/>
        <w:drawing>
          <wp:inline distT="0" distB="0" distL="0" distR="0">
            <wp:extent cx="5943600" cy="2215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68" w:rsidRDefault="00626A9A">
      <w:pPr>
        <w:spacing w:before="60"/>
        <w:jc w:val="center"/>
        <w:rPr>
          <w:lang w:eastAsia="ko-KR"/>
        </w:rPr>
      </w:pPr>
      <w:r>
        <w:rPr>
          <w:sz w:val="20"/>
          <w:lang w:eastAsia="ko-KR"/>
        </w:rPr>
        <w:t>그림</w:t>
      </w:r>
      <w:r>
        <w:rPr>
          <w:sz w:val="20"/>
          <w:lang w:eastAsia="ko-KR"/>
        </w:rPr>
        <w:t xml:space="preserve"> 1. </w:t>
      </w:r>
      <w:r>
        <w:rPr>
          <w:sz w:val="20"/>
          <w:lang w:eastAsia="ko-KR"/>
        </w:rPr>
        <w:t>전투와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운영을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핵심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게임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루프</w:t>
      </w: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- 1.3 </w:t>
      </w:r>
      <w:proofErr w:type="spellStart"/>
      <w:r>
        <w:rPr>
          <w:rFonts w:ascii="맑은 고딕" w:eastAsia="맑은 고딕" w:hAnsi="맑은 고딕"/>
        </w:rPr>
        <w:t>개발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환경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설명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01668">
        <w:tc>
          <w:tcPr>
            <w:tcW w:w="22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분류</w:t>
            </w:r>
          </w:p>
        </w:tc>
        <w:tc>
          <w:tcPr>
            <w:tcW w:w="71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구성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운영체제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Windows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환경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하드웨어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x64 PC, Direct3D 12 </w:t>
            </w:r>
            <w:r>
              <w:rPr>
                <w:sz w:val="20"/>
                <w:lang w:eastAsia="ko-KR"/>
              </w:rPr>
              <w:t>지원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그래픽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 xml:space="preserve">1600×900 </w:t>
            </w:r>
            <w:r>
              <w:rPr>
                <w:sz w:val="20"/>
                <w:lang w:eastAsia="ko-KR"/>
              </w:rPr>
              <w:t>출력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게임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엔진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Godot Engine 4.6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언어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 w:rsidP="007C67EE">
            <w:pPr>
              <w:spacing w:before="40" w:after="40" w:line="240" w:lineRule="auto"/>
            </w:pPr>
            <w:r>
              <w:rPr>
                <w:sz w:val="20"/>
              </w:rPr>
              <w:t>GDScript</w:t>
            </w:r>
            <w:bookmarkStart w:id="0" w:name="_GoBack"/>
            <w:bookmarkEnd w:id="0"/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  <w:r>
              <w:rPr>
                <w:sz w:val="20"/>
              </w:rPr>
              <w:t>·IDE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 xml:space="preserve">Godot Script Editor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프로젝트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편집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렌더링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Forward Plus, D3D12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게임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별도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없음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플랫폼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Windows </w:t>
            </w:r>
            <w:r>
              <w:rPr>
                <w:sz w:val="20"/>
                <w:lang w:eastAsia="ko-KR"/>
              </w:rPr>
              <w:t>데스크톱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전역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구성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ArtifactCatalog Autoload</w:t>
            </w:r>
          </w:p>
        </w:tc>
      </w:tr>
    </w:tbl>
    <w:p w:rsidR="00801668" w:rsidRDefault="00801668"/>
    <w:p w:rsidR="00801668" w:rsidRDefault="00626A9A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설정상</w:t>
      </w:r>
      <w:r>
        <w:rPr>
          <w:lang w:eastAsia="ko-KR"/>
        </w:rPr>
        <w:t xml:space="preserve"> 3D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엔진은</w:t>
      </w:r>
      <w:r>
        <w:rPr>
          <w:lang w:eastAsia="ko-KR"/>
        </w:rPr>
        <w:t xml:space="preserve"> </w:t>
      </w:r>
      <w:r>
        <w:rPr>
          <w:lang w:eastAsia="ko-KR"/>
        </w:rPr>
        <w:t>Jolt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지정되어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플레이는</w:t>
      </w:r>
      <w:r>
        <w:rPr>
          <w:lang w:eastAsia="ko-KR"/>
        </w:rPr>
        <w:t xml:space="preserve"> CharacterBody2D, Area2D, </w:t>
      </w:r>
      <w:proofErr w:type="spellStart"/>
      <w:r>
        <w:rPr>
          <w:lang w:eastAsia="ko-KR"/>
        </w:rPr>
        <w:t>TileMapLayer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2D </w:t>
      </w:r>
      <w:r>
        <w:rPr>
          <w:lang w:eastAsia="ko-KR"/>
        </w:rPr>
        <w:t>구조다</w:t>
      </w:r>
      <w:r>
        <w:rPr>
          <w:lang w:eastAsia="ko-KR"/>
        </w:rPr>
        <w:t>.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lastRenderedPageBreak/>
        <w:t xml:space="preserve">2. </w:t>
      </w:r>
      <w:r>
        <w:rPr>
          <w:rFonts w:ascii="HY헤드라인M" w:eastAsia="HY헤드라인M" w:hAnsi="HY헤드라인M"/>
          <w:lang w:eastAsia="ko-KR"/>
        </w:rPr>
        <w:t>개발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프로그램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설명</w:t>
      </w: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- 2.1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801668" w:rsidRDefault="00626A9A">
      <w:pPr>
        <w:keepNext/>
        <w:jc w:val="center"/>
      </w:pPr>
      <w:r>
        <w:rPr>
          <w:noProof/>
          <w:lang w:eastAsia="ko-KR"/>
        </w:rPr>
        <w:drawing>
          <wp:inline distT="0" distB="0" distL="0" distR="0">
            <wp:extent cx="603504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68" w:rsidRDefault="00626A9A">
      <w:pPr>
        <w:spacing w:before="60"/>
        <w:jc w:val="center"/>
        <w:rPr>
          <w:lang w:eastAsia="ko-KR"/>
        </w:rPr>
      </w:pPr>
      <w:r>
        <w:rPr>
          <w:sz w:val="20"/>
          <w:lang w:eastAsia="ko-KR"/>
        </w:rPr>
        <w:t>그림</w:t>
      </w:r>
      <w:r>
        <w:rPr>
          <w:sz w:val="20"/>
          <w:lang w:eastAsia="ko-KR"/>
        </w:rPr>
        <w:t xml:space="preserve"> 2. </w:t>
      </w:r>
      <w:r>
        <w:rPr>
          <w:sz w:val="20"/>
          <w:lang w:eastAsia="ko-KR"/>
        </w:rPr>
        <w:t>핵심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씬과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`</w:t>
      </w:r>
      <w:proofErr w:type="spellStart"/>
      <w:r>
        <w:rPr>
          <w:lang w:eastAsia="ko-KR"/>
        </w:rPr>
        <w:t>main.tscn</w:t>
      </w:r>
      <w:proofErr w:type="spellEnd"/>
      <w:r>
        <w:rPr>
          <w:lang w:eastAsia="ko-KR"/>
        </w:rPr>
        <w:t>`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월드의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씬이며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보충</w:t>
      </w:r>
      <w:r>
        <w:rPr>
          <w:lang w:eastAsia="ko-KR"/>
        </w:rPr>
        <w:t xml:space="preserve">, </w:t>
      </w:r>
      <w:r>
        <w:rPr>
          <w:lang w:eastAsia="ko-KR"/>
        </w:rPr>
        <w:t>습격</w:t>
      </w:r>
      <w:r>
        <w:rPr>
          <w:lang w:eastAsia="ko-KR"/>
        </w:rPr>
        <w:t xml:space="preserve">, </w:t>
      </w:r>
      <w:r>
        <w:rPr>
          <w:lang w:eastAsia="ko-KR"/>
        </w:rPr>
        <w:t>승리와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게임오버를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 xml:space="preserve">. </w:t>
      </w:r>
      <w:r>
        <w:rPr>
          <w:lang w:eastAsia="ko-KR"/>
        </w:rPr>
        <w:t>플레이어</w:t>
      </w:r>
      <w:r>
        <w:rPr>
          <w:lang w:eastAsia="ko-KR"/>
        </w:rPr>
        <w:t>·</w:t>
      </w:r>
      <w:r>
        <w:rPr>
          <w:lang w:eastAsia="ko-KR"/>
        </w:rPr>
        <w:t>건물</w:t>
      </w:r>
      <w:r>
        <w:rPr>
          <w:lang w:eastAsia="ko-KR"/>
        </w:rPr>
        <w:t>·UI·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메인에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배치되고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>·</w:t>
      </w:r>
      <w:proofErr w:type="spellStart"/>
      <w:r>
        <w:rPr>
          <w:lang w:eastAsia="ko-KR"/>
        </w:rPr>
        <w:t>몹</w:t>
      </w:r>
      <w:proofErr w:type="spellEnd"/>
      <w:r>
        <w:rPr>
          <w:lang w:eastAsia="ko-KR"/>
        </w:rPr>
        <w:t xml:space="preserve">· </w:t>
      </w: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아이템은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- 2.2 </w:t>
      </w:r>
      <w:proofErr w:type="spellStart"/>
      <w:r>
        <w:rPr>
          <w:rFonts w:ascii="맑은 고딕" w:eastAsia="맑은 고딕" w:hAnsi="맑은 고딕"/>
        </w:rPr>
        <w:t>사용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파일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구성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801668">
        <w:tc>
          <w:tcPr>
            <w:tcW w:w="1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확장자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유형</w:t>
            </w:r>
          </w:p>
        </w:tc>
        <w:tc>
          <w:tcPr>
            <w:tcW w:w="39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w="37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대표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파일</w:t>
            </w:r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.tscn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노드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인스턴스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충돌</w:t>
            </w:r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스프라이트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main.tscn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player.tscn</w:t>
            </w:r>
            <w:proofErr w:type="spellEnd"/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.gd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게임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규칙과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·AI·UI </w:t>
            </w:r>
            <w:proofErr w:type="spellStart"/>
            <w:r>
              <w:rPr>
                <w:sz w:val="20"/>
                <w:lang w:eastAsia="ko-KR"/>
              </w:rPr>
              <w:t>로직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main.gd, animal.gd</w:t>
            </w:r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.tres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애니메이션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프레임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리소스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animal_*_</w:t>
            </w:r>
            <w:proofErr w:type="spellStart"/>
            <w:r>
              <w:rPr>
                <w:sz w:val="20"/>
              </w:rPr>
              <w:t>frames.tres</w:t>
            </w:r>
            <w:proofErr w:type="spellEnd"/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lastRenderedPageBreak/>
              <w:t>.png / .svg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캐릭터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이미지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assets/, </w:t>
            </w:r>
            <w:proofErr w:type="spellStart"/>
            <w:r>
              <w:rPr>
                <w:sz w:val="20"/>
              </w:rPr>
              <w:t>icon.svg</w:t>
            </w:r>
            <w:proofErr w:type="spellEnd"/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project.godot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메인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씬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Autoload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렌더링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project.godot</w:t>
            </w:r>
            <w:proofErr w:type="spellEnd"/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tools/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테스트와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스크립트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test_*.gd</w:t>
            </w:r>
          </w:p>
        </w:tc>
      </w:tr>
    </w:tbl>
    <w:p w:rsidR="00801668" w:rsidRDefault="00801668"/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- 2.3 </w:t>
      </w:r>
      <w:r>
        <w:rPr>
          <w:rFonts w:ascii="맑은 고딕" w:eastAsia="맑은 고딕" w:hAnsi="맑은 고딕"/>
        </w:rPr>
        <w:t>주요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구성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3600"/>
        <w:gridCol w:w="4410"/>
      </w:tblGrid>
      <w:tr w:rsidR="00801668">
        <w:tc>
          <w:tcPr>
            <w:tcW w:w="13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영역</w:t>
            </w:r>
          </w:p>
        </w:tc>
        <w:tc>
          <w:tcPr>
            <w:tcW w:w="36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씬</w:t>
            </w:r>
          </w:p>
        </w:tc>
        <w:tc>
          <w:tcPr>
            <w:tcW w:w="441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주요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책임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월드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main.tscn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게임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조율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플레이어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player.tscn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이동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공격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체력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동전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슬롯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주민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citizen.tscn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위협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사망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몹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deer/chicken/boar/bear/tiger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비적대</w:t>
            </w:r>
            <w:proofErr w:type="spellEnd"/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적대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AI</w:t>
            </w:r>
            <w:r>
              <w:rPr>
                <w:sz w:val="20"/>
                <w:lang w:eastAsia="ko-KR"/>
              </w:rPr>
              <w:t>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드롭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건물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mine/blacksmith/gwana/restoration_lab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공격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인구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복원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방어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defense_wall.tscn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인접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변화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유물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artifact_item + items 10</w:t>
            </w:r>
            <w:r>
              <w:rPr>
                <w:sz w:val="20"/>
              </w:rPr>
              <w:t>종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필드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획득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운반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UI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HUD/catalog/pause/game_over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도감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메뉴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결과</w:t>
            </w:r>
          </w:p>
        </w:tc>
      </w:tr>
      <w:tr w:rsidR="00801668"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환경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tree/torch/bush </w:t>
            </w:r>
            <w:r>
              <w:rPr>
                <w:sz w:val="20"/>
              </w:rPr>
              <w:t>등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월드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</w:p>
        </w:tc>
      </w:tr>
    </w:tbl>
    <w:p w:rsidR="00801668" w:rsidRDefault="00801668"/>
    <w:p w:rsidR="00801668" w:rsidRDefault="00626A9A">
      <w:r>
        <w:br w:type="page"/>
      </w: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lastRenderedPageBreak/>
        <w:t xml:space="preserve">- 2.4 UI/UX </w:t>
      </w:r>
      <w:r>
        <w:rPr>
          <w:rFonts w:ascii="맑은 고딕" w:eastAsia="맑은 고딕" w:hAnsi="맑은 고딕"/>
        </w:rPr>
        <w:t>설계</w:t>
      </w:r>
    </w:p>
    <w:p w:rsidR="00801668" w:rsidRDefault="00626A9A">
      <w:pPr>
        <w:keepNext/>
        <w:jc w:val="center"/>
      </w:pPr>
      <w:r>
        <w:rPr>
          <w:noProof/>
          <w:lang w:eastAsia="ko-KR"/>
        </w:rPr>
        <w:drawing>
          <wp:inline distT="0" distB="0" distL="0" distR="0">
            <wp:extent cx="6035040" cy="3401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68" w:rsidRDefault="00626A9A">
      <w:pPr>
        <w:spacing w:before="60"/>
        <w:jc w:val="center"/>
        <w:rPr>
          <w:lang w:eastAsia="ko-KR"/>
        </w:rPr>
      </w:pPr>
      <w:r>
        <w:rPr>
          <w:sz w:val="20"/>
          <w:lang w:eastAsia="ko-KR"/>
        </w:rPr>
        <w:t>그림</w:t>
      </w:r>
      <w:r>
        <w:rPr>
          <w:sz w:val="20"/>
          <w:lang w:eastAsia="ko-KR"/>
        </w:rPr>
        <w:t xml:space="preserve"> 3. </w:t>
      </w:r>
      <w:proofErr w:type="spellStart"/>
      <w:r>
        <w:rPr>
          <w:sz w:val="20"/>
          <w:lang w:eastAsia="ko-KR"/>
        </w:rPr>
        <w:t>main.tscn</w:t>
      </w:r>
      <w:proofErr w:type="spellEnd"/>
      <w:r>
        <w:rPr>
          <w:sz w:val="20"/>
          <w:lang w:eastAsia="ko-KR"/>
        </w:rPr>
        <w:t>과</w:t>
      </w:r>
      <w:r>
        <w:rPr>
          <w:sz w:val="20"/>
          <w:lang w:eastAsia="ko-KR"/>
        </w:rPr>
        <w:t xml:space="preserve"> UI </w:t>
      </w:r>
      <w:r>
        <w:rPr>
          <w:sz w:val="20"/>
          <w:lang w:eastAsia="ko-KR"/>
        </w:rPr>
        <w:t>코드에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근거한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</w:t>
      </w:r>
    </w:p>
    <w:p w:rsidR="00801668" w:rsidRDefault="00626A9A">
      <w:pPr>
        <w:pStyle w:val="31"/>
        <w:spacing w:before="200" w:after="100"/>
      </w:pPr>
      <w:proofErr w:type="spellStart"/>
      <w:r>
        <w:rPr>
          <w:rFonts w:ascii="맑은 고딕" w:eastAsia="맑은 고딕" w:hAnsi="맑은 고딕"/>
        </w:rPr>
        <w:t>정보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배치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원칙</w:t>
      </w:r>
      <w:proofErr w:type="spellEnd"/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: </w:t>
      </w:r>
      <w:r>
        <w:rPr>
          <w:lang w:eastAsia="ko-KR"/>
        </w:rPr>
        <w:t>체력</w:t>
      </w:r>
      <w:r>
        <w:rPr>
          <w:lang w:eastAsia="ko-KR"/>
        </w:rPr>
        <w:t xml:space="preserve">, </w:t>
      </w:r>
      <w:r>
        <w:rPr>
          <w:lang w:eastAsia="ko-KR"/>
        </w:rPr>
        <w:t>동전</w:t>
      </w:r>
      <w:r>
        <w:rPr>
          <w:lang w:eastAsia="ko-KR"/>
        </w:rPr>
        <w:t xml:space="preserve">,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상태처럼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: </w:t>
      </w:r>
      <w:r>
        <w:rPr>
          <w:lang w:eastAsia="ko-KR"/>
        </w:rPr>
        <w:t>운반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슬롯</w:t>
      </w:r>
      <w:r>
        <w:rPr>
          <w:lang w:eastAsia="ko-KR"/>
        </w:rPr>
        <w:t xml:space="preserve"> 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표시해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: </w:t>
      </w:r>
      <w:r>
        <w:rPr>
          <w:lang w:eastAsia="ko-KR"/>
        </w:rPr>
        <w:t>플레이어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몹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: </w:t>
      </w:r>
      <w:r>
        <w:rPr>
          <w:lang w:eastAsia="ko-KR"/>
        </w:rPr>
        <w:t>습격</w:t>
      </w:r>
      <w:r>
        <w:rPr>
          <w:lang w:eastAsia="ko-KR"/>
        </w:rPr>
        <w:t>·</w:t>
      </w:r>
      <w:r>
        <w:rPr>
          <w:lang w:eastAsia="ko-KR"/>
        </w:rPr>
        <w:t>유물</w:t>
      </w:r>
      <w:r>
        <w:rPr>
          <w:lang w:eastAsia="ko-KR"/>
        </w:rPr>
        <w:t>·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업그레이드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일시적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오버레이</w:t>
      </w:r>
      <w:r>
        <w:rPr>
          <w:lang w:eastAsia="ko-KR"/>
        </w:rPr>
        <w:t xml:space="preserve">: ESC </w:t>
      </w:r>
      <w:r>
        <w:rPr>
          <w:lang w:eastAsia="ko-KR"/>
        </w:rPr>
        <w:t>일시정지</w:t>
      </w:r>
      <w:r>
        <w:rPr>
          <w:lang w:eastAsia="ko-KR"/>
        </w:rPr>
        <w:t xml:space="preserve">, C </w:t>
      </w: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도감</w:t>
      </w:r>
      <w:r>
        <w:rPr>
          <w:lang w:eastAsia="ko-KR"/>
        </w:rPr>
        <w:t xml:space="preserve">, </w:t>
      </w:r>
      <w:r>
        <w:rPr>
          <w:lang w:eastAsia="ko-KR"/>
        </w:rPr>
        <w:t>승리</w:t>
      </w:r>
      <w:r>
        <w:rPr>
          <w:lang w:eastAsia="ko-KR"/>
        </w:rPr>
        <w:t>·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>: E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>작용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가까이에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:rsidR="00801668" w:rsidRDefault="00626A9A">
      <w:pPr>
        <w:pStyle w:val="31"/>
        <w:spacing w:before="200" w:after="100"/>
      </w:pPr>
      <w:proofErr w:type="spellStart"/>
      <w:r>
        <w:rPr>
          <w:rFonts w:ascii="맑은 고딕" w:eastAsia="맑은 고딕" w:hAnsi="맑은 고딕"/>
        </w:rPr>
        <w:t>사용자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경험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흐름</w:t>
      </w:r>
      <w:proofErr w:type="spellEnd"/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체력</w:t>
      </w:r>
      <w:r>
        <w:rPr>
          <w:lang w:eastAsia="ko-KR"/>
        </w:rPr>
        <w:t>·</w:t>
      </w:r>
      <w:r>
        <w:rPr>
          <w:lang w:eastAsia="ko-KR"/>
        </w:rPr>
        <w:t>동전</w:t>
      </w:r>
      <w:r>
        <w:rPr>
          <w:lang w:eastAsia="ko-KR"/>
        </w:rPr>
        <w:t>·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확인하며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탐색한다</w:t>
      </w:r>
      <w:r>
        <w:rPr>
          <w:lang w:eastAsia="ko-KR"/>
        </w:rPr>
        <w:t>.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proofErr w:type="spellStart"/>
      <w:r>
        <w:rPr>
          <w:lang w:eastAsia="ko-KR"/>
        </w:rPr>
        <w:t>몹을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처치해</w:t>
      </w:r>
      <w:r>
        <w:rPr>
          <w:lang w:eastAsia="ko-KR"/>
        </w:rPr>
        <w:t xml:space="preserve"> </w:t>
      </w:r>
      <w:r>
        <w:rPr>
          <w:lang w:eastAsia="ko-KR"/>
        </w:rPr>
        <w:t>동전과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유물을</w:t>
      </w:r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건물에</w:t>
      </w:r>
      <w:r>
        <w:rPr>
          <w:lang w:eastAsia="ko-KR"/>
        </w:rPr>
        <w:t xml:space="preserve"> </w:t>
      </w:r>
      <w:r>
        <w:rPr>
          <w:lang w:eastAsia="ko-KR"/>
        </w:rPr>
        <w:t>접근하면</w:t>
      </w:r>
      <w:r>
        <w:rPr>
          <w:lang w:eastAsia="ko-KR"/>
        </w:rPr>
        <w:t xml:space="preserve"> E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업그레이드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복원을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C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도감에서</w:t>
      </w:r>
      <w:r>
        <w:rPr>
          <w:lang w:eastAsia="ko-KR"/>
        </w:rPr>
        <w:t xml:space="preserve"> </w:t>
      </w:r>
      <w:r>
        <w:rPr>
          <w:lang w:eastAsia="ko-KR"/>
        </w:rPr>
        <w:t>복원된</w:t>
      </w:r>
      <w:r>
        <w:rPr>
          <w:lang w:eastAsia="ko-KR"/>
        </w:rPr>
        <w:t xml:space="preserve"> </w:t>
      </w:r>
      <w:r>
        <w:rPr>
          <w:lang w:eastAsia="ko-KR"/>
        </w:rPr>
        <w:t>유물과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t>습격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오른쪽에서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적에</w:t>
      </w:r>
      <w:r>
        <w:rPr>
          <w:lang w:eastAsia="ko-KR"/>
        </w:rPr>
        <w:t xml:space="preserve"> </w:t>
      </w:r>
      <w:r>
        <w:rPr>
          <w:lang w:eastAsia="ko-KR"/>
        </w:rPr>
        <w:t>대비한다</w:t>
      </w:r>
      <w:r>
        <w:rPr>
          <w:lang w:eastAsia="ko-KR"/>
        </w:rPr>
        <w:t>.</w:t>
      </w:r>
    </w:p>
    <w:p w:rsidR="00801668" w:rsidRDefault="00626A9A">
      <w:pPr>
        <w:pStyle w:val="a"/>
        <w:spacing w:after="60"/>
        <w:ind w:left="504"/>
        <w:rPr>
          <w:lang w:eastAsia="ko-KR"/>
        </w:rPr>
      </w:pPr>
      <w:r>
        <w:rPr>
          <w:lang w:eastAsia="ko-KR"/>
        </w:rPr>
        <w:lastRenderedPageBreak/>
        <w:t>목표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668">
        <w:tc>
          <w:tcPr>
            <w:tcW w:w="93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화면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자료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sz w:val="20"/>
                <w:lang w:eastAsia="ko-KR"/>
              </w:rPr>
              <w:t>제한</w:t>
            </w:r>
            <w:r>
              <w:rPr>
                <w:b/>
                <w:sz w:val="20"/>
                <w:lang w:eastAsia="ko-KR"/>
              </w:rPr>
              <w:t xml:space="preserve">  </w:t>
            </w:r>
            <w:r>
              <w:rPr>
                <w:b/>
                <w:sz w:val="20"/>
                <w:lang w:eastAsia="ko-KR"/>
              </w:rPr>
              <w:t>현재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작업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환경에서</w:t>
            </w:r>
            <w:r>
              <w:rPr>
                <w:b/>
                <w:sz w:val="20"/>
                <w:lang w:eastAsia="ko-KR"/>
              </w:rPr>
              <w:t xml:space="preserve"> Godot </w:t>
            </w:r>
            <w:r>
              <w:rPr>
                <w:b/>
                <w:sz w:val="20"/>
                <w:lang w:eastAsia="ko-KR"/>
              </w:rPr>
              <w:t>실행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파일을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확인할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없어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실제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플레이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스크린샷을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새로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촬영하지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못했다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그림</w:t>
            </w:r>
            <w:r>
              <w:rPr>
                <w:b/>
                <w:sz w:val="20"/>
                <w:lang w:eastAsia="ko-KR"/>
              </w:rPr>
              <w:t xml:space="preserve"> 3</w:t>
            </w:r>
            <w:r>
              <w:rPr>
                <w:b/>
                <w:sz w:val="20"/>
                <w:lang w:eastAsia="ko-KR"/>
              </w:rPr>
              <w:t>은</w:t>
            </w:r>
            <w:r>
              <w:rPr>
                <w:b/>
                <w:sz w:val="20"/>
                <w:lang w:eastAsia="ko-KR"/>
              </w:rPr>
              <w:t xml:space="preserve"> `</w:t>
            </w:r>
            <w:proofErr w:type="spellStart"/>
            <w:r>
              <w:rPr>
                <w:b/>
                <w:sz w:val="20"/>
                <w:lang w:eastAsia="ko-KR"/>
              </w:rPr>
              <w:t>main.tscn</w:t>
            </w:r>
            <w:proofErr w:type="spellEnd"/>
            <w:r>
              <w:rPr>
                <w:b/>
                <w:sz w:val="20"/>
                <w:lang w:eastAsia="ko-KR"/>
              </w:rPr>
              <w:t>`, `</w:t>
            </w:r>
            <w:proofErr w:type="spellStart"/>
            <w:r>
              <w:rPr>
                <w:b/>
                <w:sz w:val="20"/>
                <w:lang w:eastAsia="ko-KR"/>
              </w:rPr>
              <w:t>player_hud.tscn</w:t>
            </w:r>
            <w:proofErr w:type="spellEnd"/>
            <w:r>
              <w:rPr>
                <w:b/>
                <w:sz w:val="20"/>
                <w:lang w:eastAsia="ko-KR"/>
              </w:rPr>
              <w:t xml:space="preserve">`, UI </w:t>
            </w:r>
            <w:r>
              <w:rPr>
                <w:b/>
                <w:sz w:val="20"/>
                <w:lang w:eastAsia="ko-KR"/>
              </w:rPr>
              <w:t>스크립트의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노드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배치와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표시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정보를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근거로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제작한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화면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구조도다</w:t>
            </w:r>
            <w:proofErr w:type="spellEnd"/>
            <w:r>
              <w:rPr>
                <w:b/>
                <w:sz w:val="20"/>
                <w:lang w:eastAsia="ko-KR"/>
              </w:rPr>
              <w:t>.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- 2.5 </w:t>
      </w:r>
      <w:r>
        <w:rPr>
          <w:rFonts w:ascii="맑은 고딕" w:eastAsia="맑은 고딕" w:hAnsi="맑은 고딕"/>
          <w:lang w:eastAsia="ko-KR"/>
        </w:rPr>
        <w:t>세부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시스템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설계</w:t>
      </w:r>
    </w:p>
    <w:p w:rsidR="00801668" w:rsidRDefault="00626A9A">
      <w:pPr>
        <w:pStyle w:val="3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전투와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</w:t>
      </w:r>
      <w:r>
        <w:rPr>
          <w:rFonts w:ascii="맑은 고딕" w:eastAsia="맑은 고딕" w:hAnsi="맑은 고딕"/>
          <w:lang w:eastAsia="ko-KR"/>
        </w:rPr>
        <w:t xml:space="preserve"> AI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26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2</w:t>
      </w:r>
      <w:r>
        <w:rPr>
          <w:lang w:eastAsia="ko-KR"/>
        </w:rPr>
        <w:t>연격과</w:t>
      </w:r>
      <w:r>
        <w:rPr>
          <w:lang w:eastAsia="ko-KR"/>
        </w:rPr>
        <w:t xml:space="preserve"> </w:t>
      </w:r>
      <w:r>
        <w:rPr>
          <w:lang w:eastAsia="ko-KR"/>
        </w:rPr>
        <w:t>찌르기를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적대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몹은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주민을</w:t>
      </w:r>
      <w:r>
        <w:rPr>
          <w:lang w:eastAsia="ko-KR"/>
        </w:rPr>
        <w:t xml:space="preserve"> </w:t>
      </w:r>
      <w:r>
        <w:rPr>
          <w:lang w:eastAsia="ko-KR"/>
        </w:rPr>
        <w:t>추적하며</w:t>
      </w:r>
      <w:r>
        <w:rPr>
          <w:lang w:eastAsia="ko-KR"/>
        </w:rPr>
        <w:t xml:space="preserve">, </w:t>
      </w:r>
      <w:r>
        <w:rPr>
          <w:lang w:eastAsia="ko-KR"/>
        </w:rPr>
        <w:t>습격</w:t>
      </w:r>
      <w:r>
        <w:rPr>
          <w:lang w:eastAsia="ko-KR"/>
        </w:rPr>
        <w:t xml:space="preserve"> 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몹과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주민의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마스크는</w:t>
      </w:r>
      <w:r>
        <w:rPr>
          <w:lang w:eastAsia="ko-KR"/>
        </w:rPr>
        <w:t xml:space="preserve"> </w:t>
      </w:r>
      <w:r>
        <w:rPr>
          <w:lang w:eastAsia="ko-KR"/>
        </w:rPr>
        <w:t>지형</w:t>
      </w:r>
      <w:r>
        <w:rPr>
          <w:lang w:eastAsia="ko-KR"/>
        </w:rPr>
        <w:t xml:space="preserve"> </w:t>
      </w:r>
      <w:r>
        <w:rPr>
          <w:lang w:eastAsia="ko-KR"/>
        </w:rPr>
        <w:t>레이어만</w:t>
      </w:r>
      <w:r>
        <w:rPr>
          <w:lang w:eastAsia="ko-KR"/>
        </w:rPr>
        <w:t xml:space="preserve"> </w:t>
      </w:r>
      <w:r>
        <w:rPr>
          <w:lang w:eastAsia="ko-KR"/>
        </w:rPr>
        <w:t>감지하도록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개체끼리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밀어내지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1700"/>
        <w:gridCol w:w="1700"/>
        <w:gridCol w:w="2060"/>
      </w:tblGrid>
      <w:tr w:rsidR="00801668">
        <w:tc>
          <w:tcPr>
            <w:tcW w:w="2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몹</w:t>
            </w:r>
          </w:p>
        </w:tc>
        <w:tc>
          <w:tcPr>
            <w:tcW w:w="18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성향</w:t>
            </w:r>
          </w:p>
        </w:tc>
        <w:tc>
          <w:tcPr>
            <w:tcW w:w="1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체력</w:t>
            </w:r>
          </w:p>
        </w:tc>
        <w:tc>
          <w:tcPr>
            <w:tcW w:w="1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속도</w:t>
            </w:r>
          </w:p>
        </w:tc>
        <w:tc>
          <w:tcPr>
            <w:tcW w:w="20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동전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닭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비적대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사슴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비적대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멧돼지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적대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2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곰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적대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</w:tr>
      <w:tr w:rsidR="00801668"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호랑이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적대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</w:t>
            </w:r>
          </w:p>
        </w:tc>
      </w:tr>
    </w:tbl>
    <w:p w:rsidR="00801668" w:rsidRDefault="00801668"/>
    <w:p w:rsidR="00801668" w:rsidRDefault="00626A9A">
      <w:pPr>
        <w:pStyle w:val="31"/>
        <w:spacing w:before="200" w:after="100"/>
      </w:pPr>
      <w:r>
        <w:rPr>
          <w:rFonts w:ascii="맑은 고딕" w:eastAsia="맑은 고딕" w:hAnsi="맑은 고딕"/>
        </w:rPr>
        <w:t>마을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운영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801668">
        <w:tc>
          <w:tcPr>
            <w:tcW w:w="2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건물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w="54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효과</w:t>
            </w:r>
          </w:p>
        </w:tc>
      </w:tr>
      <w:tr w:rsidR="00801668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광산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0~3</w:t>
            </w:r>
          </w:p>
        </w:tc>
        <w:tc>
          <w:tcPr>
            <w:tcW w:w="5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매일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 × 2 </w:t>
            </w:r>
            <w:r>
              <w:rPr>
                <w:sz w:val="20"/>
              </w:rPr>
              <w:t>동전</w:t>
            </w:r>
          </w:p>
        </w:tc>
      </w:tr>
      <w:tr w:rsidR="00801668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대장간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0~3</w:t>
            </w:r>
          </w:p>
        </w:tc>
        <w:tc>
          <w:tcPr>
            <w:tcW w:w="5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단계마다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공격력</w:t>
            </w:r>
            <w:r>
              <w:rPr>
                <w:sz w:val="20"/>
              </w:rPr>
              <w:t xml:space="preserve"> +15%</w:t>
            </w:r>
          </w:p>
        </w:tc>
      </w:tr>
      <w:tr w:rsidR="00801668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관아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0~4</w:t>
            </w:r>
          </w:p>
        </w:tc>
        <w:tc>
          <w:tcPr>
            <w:tcW w:w="5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 × 2</w:t>
            </w:r>
            <w:r>
              <w:rPr>
                <w:sz w:val="20"/>
              </w:rPr>
              <w:t>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수용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최대</w:t>
            </w:r>
            <w:r>
              <w:rPr>
                <w:sz w:val="20"/>
              </w:rPr>
              <w:t xml:space="preserve"> 8</w:t>
            </w:r>
            <w:r>
              <w:rPr>
                <w:sz w:val="20"/>
              </w:rPr>
              <w:t>명</w:t>
            </w:r>
          </w:p>
        </w:tc>
      </w:tr>
      <w:tr w:rsidR="00801668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lastRenderedPageBreak/>
              <w:t>유물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복원소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0~3</w:t>
            </w:r>
          </w:p>
        </w:tc>
        <w:tc>
          <w:tcPr>
            <w:tcW w:w="5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</w:p>
        </w:tc>
      </w:tr>
      <w:tr w:rsidR="00801668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방어벽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1~3</w:t>
            </w:r>
          </w:p>
        </w:tc>
        <w:tc>
          <w:tcPr>
            <w:tcW w:w="5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인접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변화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pStyle w:val="31"/>
        <w:spacing w:before="200" w:after="100"/>
      </w:pPr>
      <w:proofErr w:type="spellStart"/>
      <w:r>
        <w:rPr>
          <w:rFonts w:ascii="맑은 고딕" w:eastAsia="맑은 고딕" w:hAnsi="맑은 고딕"/>
        </w:rPr>
        <w:t>날짜와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습격</w:t>
      </w:r>
      <w:proofErr w:type="spellEnd"/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180</w:t>
      </w:r>
      <w:r>
        <w:rPr>
          <w:lang w:eastAsia="ko-KR"/>
        </w:rPr>
        <w:t>초</w:t>
      </w:r>
      <w:r>
        <w:rPr>
          <w:lang w:eastAsia="ko-KR"/>
        </w:rPr>
        <w:t xml:space="preserve">,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14</w:t>
      </w:r>
      <w:r>
        <w:rPr>
          <w:lang w:eastAsia="ko-KR"/>
        </w:rPr>
        <w:t>초</w:t>
      </w:r>
    </w:p>
    <w:p w:rsidR="00801668" w:rsidRDefault="00626A9A">
      <w:pPr>
        <w:pStyle w:val="a0"/>
        <w:spacing w:after="60"/>
        <w:ind w:left="504"/>
      </w:pPr>
      <w:proofErr w:type="spellStart"/>
      <w:r>
        <w:t>일반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개체</w:t>
      </w:r>
      <w:proofErr w:type="spellEnd"/>
      <w:r>
        <w:t xml:space="preserve"> </w:t>
      </w:r>
      <w:proofErr w:type="spellStart"/>
      <w:r>
        <w:t>상한</w:t>
      </w:r>
      <w:proofErr w:type="spellEnd"/>
      <w:r>
        <w:t xml:space="preserve"> 8</w:t>
      </w:r>
      <w:r>
        <w:t>마리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proofErr w:type="spellStart"/>
      <w:r>
        <w:rPr>
          <w:lang w:eastAsia="ko-KR"/>
        </w:rPr>
        <w:t>비적대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확률은</w:t>
      </w:r>
      <w:r>
        <w:rPr>
          <w:lang w:eastAsia="ko-KR"/>
        </w:rPr>
        <w:t xml:space="preserve"> </w:t>
      </w:r>
      <w:r>
        <w:rPr>
          <w:lang w:eastAsia="ko-KR"/>
        </w:rPr>
        <w:t>첫날</w:t>
      </w:r>
      <w:r>
        <w:rPr>
          <w:lang w:eastAsia="ko-KR"/>
        </w:rPr>
        <w:t xml:space="preserve"> 70%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5%p </w:t>
      </w:r>
      <w:r>
        <w:rPr>
          <w:lang w:eastAsia="ko-KR"/>
        </w:rPr>
        <w:t>감소하며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15%</w:t>
      </w:r>
    </w:p>
    <w:p w:rsidR="00801668" w:rsidRDefault="00626A9A">
      <w:pPr>
        <w:pStyle w:val="a0"/>
        <w:spacing w:after="60"/>
        <w:ind w:left="504"/>
      </w:pPr>
      <w:proofErr w:type="spellStart"/>
      <w:r>
        <w:t>호랑이는</w:t>
      </w:r>
      <w:proofErr w:type="spellEnd"/>
      <w:r>
        <w:t xml:space="preserve"> 5</w:t>
      </w:r>
      <w:r>
        <w:t>일차부터</w:t>
      </w:r>
      <w:r>
        <w:t xml:space="preserve"> </w:t>
      </w:r>
      <w:proofErr w:type="spellStart"/>
      <w:r>
        <w:t>등장</w:t>
      </w:r>
      <w:proofErr w:type="spellEnd"/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일마다</w:t>
      </w:r>
      <w:r>
        <w:rPr>
          <w:lang w:eastAsia="ko-KR"/>
        </w:rPr>
        <w:t xml:space="preserve"> </w:t>
      </w:r>
      <w:r>
        <w:rPr>
          <w:lang w:eastAsia="ko-KR"/>
        </w:rPr>
        <w:t>오른쪽에서</w:t>
      </w:r>
      <w:r>
        <w:rPr>
          <w:lang w:eastAsia="ko-KR"/>
        </w:rPr>
        <w:t xml:space="preserve"> </w:t>
      </w:r>
      <w:r>
        <w:rPr>
          <w:lang w:eastAsia="ko-KR"/>
        </w:rPr>
        <w:t>습격</w:t>
      </w:r>
      <w:r>
        <w:rPr>
          <w:lang w:eastAsia="ko-KR"/>
        </w:rPr>
        <w:t>, 30</w:t>
      </w:r>
      <w:r>
        <w:rPr>
          <w:lang w:eastAsia="ko-KR"/>
        </w:rPr>
        <w:t>일차까지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마리로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회차마다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마리</w:t>
      </w:r>
      <w:r>
        <w:rPr>
          <w:lang w:eastAsia="ko-KR"/>
        </w:rPr>
        <w:t xml:space="preserve"> </w:t>
      </w:r>
      <w:r>
        <w:rPr>
          <w:lang w:eastAsia="ko-KR"/>
        </w:rPr>
        <w:t>증가하며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15</w:t>
      </w:r>
      <w:r>
        <w:rPr>
          <w:lang w:eastAsia="ko-KR"/>
        </w:rPr>
        <w:t>마리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lastRenderedPageBreak/>
        <w:t xml:space="preserve">3. </w:t>
      </w:r>
      <w:r>
        <w:rPr>
          <w:rFonts w:ascii="HY헤드라인M" w:eastAsia="HY헤드라인M" w:hAnsi="HY헤드라인M"/>
          <w:lang w:eastAsia="ko-KR"/>
        </w:rPr>
        <w:t>테스트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및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검증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`tools/` </w:t>
      </w:r>
      <w:r>
        <w:rPr>
          <w:lang w:eastAsia="ko-KR"/>
        </w:rPr>
        <w:t>폴더의</w:t>
      </w:r>
      <w:r>
        <w:rPr>
          <w:lang w:eastAsia="ko-KR"/>
        </w:rPr>
        <w:t xml:space="preserve"> Godot </w:t>
      </w:r>
      <w:proofErr w:type="spellStart"/>
      <w:r>
        <w:rPr>
          <w:lang w:eastAsia="ko-KR"/>
        </w:rPr>
        <w:t>SceneTree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테스트로</w:t>
      </w:r>
      <w:r>
        <w:rPr>
          <w:lang w:eastAsia="ko-KR"/>
        </w:rPr>
        <w:t xml:space="preserve"> </w:t>
      </w:r>
      <w:r>
        <w:rPr>
          <w:lang w:eastAsia="ko-KR"/>
        </w:rPr>
        <w:t>검증하도록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테스트는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인스턴스화하고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,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assert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3700"/>
        <w:gridCol w:w="2860"/>
      </w:tblGrid>
      <w:tr w:rsidR="00801668">
        <w:tc>
          <w:tcPr>
            <w:tcW w:w="28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테스트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파일</w:t>
            </w:r>
            <w:proofErr w:type="spellEnd"/>
          </w:p>
        </w:tc>
        <w:tc>
          <w:tcPr>
            <w:tcW w:w="3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검증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내용</w:t>
            </w:r>
          </w:p>
        </w:tc>
        <w:tc>
          <w:tcPr>
            <w:tcW w:w="28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기대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결과</w:t>
            </w:r>
          </w:p>
        </w:tc>
      </w:tr>
      <w:tr w:rsidR="00801668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test_combat_balance.gd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플레이어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공격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피격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공격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드롭</w:t>
            </w:r>
          </w:p>
        </w:tc>
        <w:tc>
          <w:tcPr>
            <w:tcW w:w="2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설정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일치</w:t>
            </w:r>
            <w:proofErr w:type="spellEnd"/>
          </w:p>
        </w:tc>
      </w:tr>
      <w:tr w:rsidR="00801668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test_mob_passthrough.gd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플레이어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몹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레이어</w:t>
            </w:r>
          </w:p>
        </w:tc>
        <w:tc>
          <w:tcPr>
            <w:tcW w:w="2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개체끼리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밀지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통과</w:t>
            </w:r>
          </w:p>
        </w:tc>
      </w:tr>
      <w:tr w:rsidR="00801668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test_raid_flow.gd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일차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습격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오른쪽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>, 30</w:t>
            </w:r>
            <w:r>
              <w:rPr>
                <w:sz w:val="20"/>
                <w:lang w:eastAsia="ko-KR"/>
              </w:rPr>
              <w:t>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상한</w:t>
            </w:r>
          </w:p>
        </w:tc>
        <w:tc>
          <w:tcPr>
            <w:tcW w:w="2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마리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시작</w:t>
            </w:r>
            <w:r>
              <w:rPr>
                <w:sz w:val="20"/>
              </w:rPr>
              <w:t>·30</w:t>
            </w:r>
            <w:r>
              <w:rPr>
                <w:sz w:val="20"/>
              </w:rPr>
              <w:t>일</w:t>
            </w:r>
            <w:r>
              <w:rPr>
                <w:sz w:val="20"/>
              </w:rPr>
              <w:t xml:space="preserve"> 15</w:t>
            </w:r>
            <w:r>
              <w:rPr>
                <w:sz w:val="20"/>
              </w:rPr>
              <w:t>마리</w:t>
            </w:r>
          </w:p>
        </w:tc>
      </w:tr>
      <w:tr w:rsidR="00801668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test_town_management.gd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광산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대장간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보너스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</w:p>
        </w:tc>
        <w:tc>
          <w:tcPr>
            <w:tcW w:w="2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최대</w:t>
            </w:r>
            <w:proofErr w:type="spellEnd"/>
            <w:r>
              <w:rPr>
                <w:sz w:val="20"/>
              </w:rPr>
              <w:t xml:space="preserve"> 8</w:t>
            </w:r>
            <w:r>
              <w:rPr>
                <w:sz w:val="20"/>
              </w:rPr>
              <w:t>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매일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보충</w:t>
            </w:r>
            <w:proofErr w:type="spellEnd"/>
          </w:p>
        </w:tc>
      </w:tr>
      <w:tr w:rsidR="00801668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test_victory_condition.gd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유물</w:t>
            </w:r>
            <w:r>
              <w:rPr>
                <w:sz w:val="20"/>
              </w:rPr>
              <w:t xml:space="preserve"> 10</w:t>
            </w:r>
            <w:r>
              <w:rPr>
                <w:sz w:val="20"/>
              </w:rPr>
              <w:t>종과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관아</w:t>
            </w:r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단계</w:t>
            </w:r>
          </w:p>
        </w:tc>
        <w:tc>
          <w:tcPr>
            <w:tcW w:w="2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승리</w:t>
            </w:r>
            <w:r>
              <w:rPr>
                <w:sz w:val="20"/>
                <w:lang w:eastAsia="ko-KR"/>
              </w:rPr>
              <w:t xml:space="preserve"> UI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- 3.1 </w:t>
      </w:r>
      <w:proofErr w:type="spellStart"/>
      <w:r>
        <w:rPr>
          <w:rFonts w:ascii="맑은 고딕" w:eastAsia="맑은 고딕" w:hAnsi="맑은 고딕"/>
        </w:rPr>
        <w:t>정적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검증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결과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tscn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씬</w:t>
      </w:r>
      <w:r>
        <w:rPr>
          <w:lang w:eastAsia="ko-KR"/>
        </w:rPr>
        <w:t xml:space="preserve"> 41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목록화하고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구조도에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proofErr w:type="spellStart"/>
      <w:r>
        <w:rPr>
          <w:lang w:eastAsia="ko-KR"/>
        </w:rPr>
        <w:t>main.tscn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proofErr w:type="spellStart"/>
      <w:r>
        <w:rPr>
          <w:lang w:eastAsia="ko-KR"/>
        </w:rPr>
        <w:t>몹</w:t>
      </w:r>
      <w:proofErr w:type="spellEnd"/>
      <w:r>
        <w:rPr>
          <w:lang w:eastAsia="ko-KR"/>
        </w:rPr>
        <w:t>·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4 / </w:t>
      </w:r>
      <w:r>
        <w:rPr>
          <w:lang w:eastAsia="ko-KR"/>
        </w:rPr>
        <w:t>마스크</w:t>
      </w:r>
      <w:r>
        <w:rPr>
          <w:lang w:eastAsia="ko-KR"/>
        </w:rPr>
        <w:t xml:space="preserve"> 1,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2 / </w:t>
      </w:r>
      <w:r>
        <w:rPr>
          <w:lang w:eastAsia="ko-KR"/>
        </w:rPr>
        <w:t>마스크</w:t>
      </w:r>
      <w:r>
        <w:rPr>
          <w:lang w:eastAsia="ko-KR"/>
        </w:rPr>
        <w:t xml:space="preserve"> 1 </w:t>
      </w:r>
      <w:r>
        <w:rPr>
          <w:lang w:eastAsia="ko-KR"/>
        </w:rPr>
        <w:t>확인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습격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: 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, 30</w:t>
      </w:r>
      <w:r>
        <w:rPr>
          <w:lang w:eastAsia="ko-KR"/>
        </w:rPr>
        <w:t>일차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, </w:t>
      </w:r>
      <w:r>
        <w:rPr>
          <w:lang w:eastAsia="ko-KR"/>
        </w:rPr>
        <w:t>최대</w:t>
      </w:r>
      <w:r>
        <w:rPr>
          <w:lang w:eastAsia="ko-KR"/>
        </w:rPr>
        <w:t xml:space="preserve"> 15</w:t>
      </w:r>
      <w:r>
        <w:rPr>
          <w:lang w:eastAsia="ko-KR"/>
        </w:rPr>
        <w:t>마리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8</w:t>
      </w:r>
      <w:r>
        <w:rPr>
          <w:lang w:eastAsia="ko-KR"/>
        </w:rPr>
        <w:t>명과</w:t>
      </w:r>
      <w:r>
        <w:rPr>
          <w:lang w:eastAsia="ko-KR"/>
        </w:rPr>
        <w:t xml:space="preserve"> </w:t>
      </w:r>
      <w:r>
        <w:rPr>
          <w:lang w:eastAsia="ko-KR"/>
        </w:rPr>
        <w:t>일일</w:t>
      </w:r>
      <w:r>
        <w:rPr>
          <w:lang w:eastAsia="ko-KR"/>
        </w:rPr>
        <w:t xml:space="preserve"> 1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보충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ArtifactCatalog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등록과</w:t>
      </w:r>
      <w:r>
        <w:rPr>
          <w:lang w:eastAsia="ko-KR"/>
        </w:rPr>
        <w:t xml:space="preserve"> </w:t>
      </w:r>
      <w:r>
        <w:rPr>
          <w:lang w:eastAsia="ko-KR"/>
        </w:rPr>
        <w:t>관아</w:t>
      </w:r>
      <w:r>
        <w:rPr>
          <w:lang w:eastAsia="ko-KR"/>
        </w:rPr>
        <w:t xml:space="preserve">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668">
        <w:tc>
          <w:tcPr>
            <w:tcW w:w="93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실행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검증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sz w:val="20"/>
                <w:lang w:eastAsia="ko-KR"/>
              </w:rPr>
              <w:t>상태</w:t>
            </w:r>
            <w:r>
              <w:rPr>
                <w:b/>
                <w:sz w:val="20"/>
                <w:lang w:eastAsia="ko-KR"/>
              </w:rPr>
              <w:t xml:space="preserve">  </w:t>
            </w:r>
            <w:r>
              <w:rPr>
                <w:b/>
                <w:sz w:val="20"/>
                <w:lang w:eastAsia="ko-KR"/>
              </w:rPr>
              <w:t>자동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테스트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코드는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존재하지만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현재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보고서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생성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환경에서는</w:t>
            </w:r>
            <w:r>
              <w:rPr>
                <w:b/>
                <w:sz w:val="20"/>
                <w:lang w:eastAsia="ko-KR"/>
              </w:rPr>
              <w:t xml:space="preserve"> Godot </w:t>
            </w:r>
            <w:r>
              <w:rPr>
                <w:b/>
                <w:sz w:val="20"/>
                <w:lang w:eastAsia="ko-KR"/>
              </w:rPr>
              <w:t>실행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파일이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검색되지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않아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이번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문서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작성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과정에서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테스트를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재실행하지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못했다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최종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제출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전</w:t>
            </w:r>
            <w:r>
              <w:rPr>
                <w:b/>
                <w:sz w:val="20"/>
                <w:lang w:eastAsia="ko-KR"/>
              </w:rPr>
              <w:t xml:space="preserve"> Godot 4.6</w:t>
            </w:r>
            <w:r>
              <w:rPr>
                <w:b/>
                <w:sz w:val="20"/>
                <w:lang w:eastAsia="ko-KR"/>
              </w:rPr>
              <w:t>에서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각</w:t>
            </w:r>
            <w:r>
              <w:rPr>
                <w:b/>
                <w:sz w:val="20"/>
                <w:lang w:eastAsia="ko-KR"/>
              </w:rPr>
              <w:t xml:space="preserve"> test_*.gd</w:t>
            </w:r>
            <w:r>
              <w:rPr>
                <w:b/>
                <w:sz w:val="20"/>
                <w:lang w:eastAsia="ko-KR"/>
              </w:rPr>
              <w:t>를</w:t>
            </w:r>
            <w:r>
              <w:rPr>
                <w:b/>
                <w:sz w:val="20"/>
                <w:lang w:eastAsia="ko-KR"/>
              </w:rPr>
              <w:t xml:space="preserve"> headless </w:t>
            </w:r>
            <w:r>
              <w:rPr>
                <w:b/>
                <w:sz w:val="20"/>
                <w:lang w:eastAsia="ko-KR"/>
              </w:rPr>
              <w:t>모드로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실행해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통과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로그를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첨부해야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한다</w:t>
            </w:r>
            <w:r>
              <w:rPr>
                <w:b/>
                <w:sz w:val="20"/>
                <w:lang w:eastAsia="ko-KR"/>
              </w:rPr>
              <w:t>.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- 3.2 </w:t>
      </w:r>
      <w:r>
        <w:rPr>
          <w:rFonts w:ascii="맑은 고딕" w:eastAsia="맑은 고딕" w:hAnsi="맑은 고딕"/>
          <w:lang w:eastAsia="ko-KR"/>
        </w:rPr>
        <w:t>최종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수동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테스트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시나리오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4760"/>
        <w:gridCol w:w="3900"/>
      </w:tblGrid>
      <w:tr w:rsidR="00801668">
        <w:tc>
          <w:tcPr>
            <w:tcW w:w="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번호</w:t>
            </w:r>
            <w:proofErr w:type="spellEnd"/>
          </w:p>
        </w:tc>
        <w:tc>
          <w:tcPr>
            <w:tcW w:w="47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절차</w:t>
            </w:r>
          </w:p>
        </w:tc>
        <w:tc>
          <w:tcPr>
            <w:tcW w:w="39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통과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기준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플레이어와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몹</w:t>
            </w:r>
            <w:proofErr w:type="spellEnd"/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주민을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겹쳐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이동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개체가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밀지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통과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일차까지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진행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오른쪽에서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몹</w:t>
            </w:r>
            <w:proofErr w:type="spellEnd"/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마리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30</w:t>
            </w:r>
            <w:r>
              <w:rPr>
                <w:sz w:val="20"/>
              </w:rPr>
              <w:t>일차와</w:t>
            </w:r>
            <w:r>
              <w:rPr>
                <w:sz w:val="20"/>
              </w:rPr>
              <w:t xml:space="preserve"> 33</w:t>
            </w:r>
            <w:r>
              <w:rPr>
                <w:sz w:val="20"/>
              </w:rPr>
              <w:t>일차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습격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30</w:t>
            </w:r>
            <w:r>
              <w:rPr>
                <w:sz w:val="20"/>
                <w:lang w:eastAsia="ko-KR"/>
              </w:rPr>
              <w:t>일</w:t>
            </w:r>
            <w:r>
              <w:rPr>
                <w:sz w:val="20"/>
                <w:lang w:eastAsia="ko-KR"/>
              </w:rPr>
              <w:t xml:space="preserve"> 15</w:t>
            </w:r>
            <w:r>
              <w:rPr>
                <w:sz w:val="20"/>
                <w:lang w:eastAsia="ko-KR"/>
              </w:rPr>
              <w:t>마리</w:t>
            </w:r>
            <w:r>
              <w:rPr>
                <w:sz w:val="20"/>
                <w:lang w:eastAsia="ko-KR"/>
              </w:rPr>
              <w:t>, 33</w:t>
            </w:r>
            <w:r>
              <w:rPr>
                <w:sz w:val="20"/>
                <w:lang w:eastAsia="ko-KR"/>
              </w:rPr>
              <w:t>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없음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관아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단계에서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사망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다음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날부터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sz w:val="20"/>
                <w:lang w:eastAsia="ko-KR"/>
              </w:rPr>
              <w:t>명씩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복구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손상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획득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복원소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이용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효과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</w:tr>
      <w:tr w:rsidR="00801668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>유물</w:t>
            </w:r>
            <w:r>
              <w:rPr>
                <w:sz w:val="20"/>
              </w:rPr>
              <w:t xml:space="preserve"> 10</w:t>
            </w:r>
            <w:r>
              <w:rPr>
                <w:sz w:val="20"/>
              </w:rPr>
              <w:t>종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관아</w:t>
            </w:r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달성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승리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</w:t>
            </w:r>
          </w:p>
        </w:tc>
      </w:tr>
    </w:tbl>
    <w:p w:rsidR="00801668" w:rsidRDefault="00801668"/>
    <w:p w:rsidR="00801668" w:rsidRDefault="00626A9A">
      <w:r>
        <w:br w:type="page"/>
      </w:r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lastRenderedPageBreak/>
        <w:t xml:space="preserve">4. </w:t>
      </w:r>
      <w:r>
        <w:rPr>
          <w:rFonts w:ascii="HY헤드라인M" w:eastAsia="HY헤드라인M" w:hAnsi="HY헤드라인M"/>
          <w:lang w:eastAsia="ko-KR"/>
        </w:rPr>
        <w:t>개발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중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장애요인과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문제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해결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과정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3350"/>
        <w:gridCol w:w="1960"/>
      </w:tblGrid>
      <w:tr w:rsidR="00801668">
        <w:tc>
          <w:tcPr>
            <w:tcW w:w="1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장애요인</w:t>
            </w:r>
            <w:proofErr w:type="spellEnd"/>
          </w:p>
        </w:tc>
        <w:tc>
          <w:tcPr>
            <w:tcW w:w="23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원인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분석</w:t>
            </w:r>
          </w:p>
        </w:tc>
        <w:tc>
          <w:tcPr>
            <w:tcW w:w="33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해결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방법</w:t>
            </w:r>
          </w:p>
        </w:tc>
        <w:tc>
          <w:tcPr>
            <w:tcW w:w="19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검증</w:t>
            </w:r>
          </w:p>
        </w:tc>
      </w:tr>
      <w:tr w:rsidR="0080166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몹끼리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밀림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</w:pPr>
            <w:r>
              <w:rPr>
                <w:sz w:val="20"/>
              </w:rPr>
              <w:t xml:space="preserve">CharacterBody2D </w:t>
            </w:r>
            <w:r>
              <w:rPr>
                <w:sz w:val="20"/>
              </w:rPr>
              <w:t>상호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충돌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레이어</w:t>
            </w:r>
            <w:r>
              <w:rPr>
                <w:sz w:val="20"/>
                <w:lang w:eastAsia="ko-KR"/>
              </w:rPr>
              <w:t xml:space="preserve"> 4, </w:t>
            </w:r>
            <w:r>
              <w:rPr>
                <w:sz w:val="20"/>
                <w:lang w:eastAsia="ko-KR"/>
              </w:rPr>
              <w:t>마스크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지형만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감지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통과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테스트</w:t>
            </w:r>
            <w:proofErr w:type="spellEnd"/>
          </w:p>
        </w:tc>
      </w:tr>
      <w:tr w:rsidR="007C67EE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튜토리얼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표시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혼선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상태·입력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안내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중복</w:t>
            </w:r>
            <w:proofErr w:type="spellEnd"/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튜토리얼</w:t>
            </w:r>
            <w:proofErr w:type="spellEnd"/>
            <w:r>
              <w:rPr>
                <w:sz w:val="20"/>
                <w:lang w:eastAsia="ko-KR"/>
              </w:rPr>
              <w:t xml:space="preserve"> 제거, 대상 근처 E키 표시 유지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씬 </w:t>
            </w:r>
            <w:proofErr w:type="spellStart"/>
            <w:r>
              <w:rPr>
                <w:sz w:val="20"/>
              </w:rPr>
              <w:t>참조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확인</w:t>
            </w:r>
            <w:proofErr w:type="spellEnd"/>
          </w:p>
        </w:tc>
      </w:tr>
      <w:tr w:rsidR="007C67EE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습격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규모가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불명확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종료일·상한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부재</w:t>
            </w:r>
            <w:proofErr w:type="spellEnd"/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3일 주기, 30일, 최대 15마리 명시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습격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테스트</w:t>
            </w:r>
            <w:proofErr w:type="spellEnd"/>
          </w:p>
        </w:tc>
      </w:tr>
      <w:tr w:rsidR="007C67EE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주민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사망</w:t>
            </w:r>
            <w:proofErr w:type="spellEnd"/>
            <w:r>
              <w:rPr>
                <w:sz w:val="20"/>
              </w:rPr>
              <w:t xml:space="preserve"> 후 </w:t>
            </w:r>
            <w:proofErr w:type="spellStart"/>
            <w:r>
              <w:rPr>
                <w:sz w:val="20"/>
              </w:rPr>
              <w:t>회복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불가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재생성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규칙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부재</w:t>
            </w:r>
            <w:proofErr w:type="spellEnd"/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관아 수용력 내 매일 1명 보충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운영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테스트</w:t>
            </w:r>
            <w:proofErr w:type="spellEnd"/>
          </w:p>
        </w:tc>
      </w:tr>
      <w:tr w:rsidR="007C67EE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승리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모호함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수집과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건물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분리</w:t>
            </w:r>
            <w:proofErr w:type="spellEnd"/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 10종 + 관아 4단계 동시 조건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승리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테스트</w:t>
            </w:r>
            <w:proofErr w:type="spellEnd"/>
          </w:p>
        </w:tc>
      </w:tr>
      <w:tr w:rsidR="007C67EE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한국어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가독성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문자 </w:t>
            </w:r>
            <w:proofErr w:type="spellStart"/>
            <w:r>
              <w:rPr>
                <w:sz w:val="20"/>
                <w:lang w:eastAsia="ko-KR"/>
              </w:rPr>
              <w:t>인코딩</w:t>
            </w:r>
            <w:proofErr w:type="spellEnd"/>
            <w:r>
              <w:rPr>
                <w:sz w:val="20"/>
                <w:lang w:eastAsia="ko-KR"/>
              </w:rPr>
              <w:t>·폰트 의존성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맑은 고딕 계열 사용과 UI 문구 일원화 권장</w:t>
            </w:r>
          </w:p>
        </w:tc>
        <w:tc>
          <w:tcPr>
            <w:tcW w:w="1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7EE" w:rsidRDefault="007C67EE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실기기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필요</w:t>
            </w:r>
            <w:proofErr w:type="spellEnd"/>
          </w:p>
        </w:tc>
      </w:tr>
    </w:tbl>
    <w:p w:rsidR="00801668" w:rsidRDefault="00801668"/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- 4.1 </w:t>
      </w:r>
      <w:r>
        <w:rPr>
          <w:rFonts w:ascii="맑은 고딕" w:eastAsia="맑은 고딕" w:hAnsi="맑은 고딕"/>
        </w:rPr>
        <w:t>구조상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남은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위험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main.gd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경제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 xml:space="preserve">, </w:t>
      </w:r>
      <w:r>
        <w:rPr>
          <w:lang w:eastAsia="ko-KR"/>
        </w:rPr>
        <w:t>승리</w:t>
      </w:r>
      <w:r>
        <w:rPr>
          <w:lang w:eastAsia="ko-KR"/>
        </w:rPr>
        <w:t xml:space="preserve">, </w:t>
      </w:r>
      <w:r>
        <w:rPr>
          <w:lang w:eastAsia="ko-KR"/>
        </w:rPr>
        <w:t>점수까지</w:t>
      </w:r>
      <w:r>
        <w:rPr>
          <w:lang w:eastAsia="ko-KR"/>
        </w:rPr>
        <w:t xml:space="preserve"> </w:t>
      </w:r>
      <w:r>
        <w:rPr>
          <w:lang w:eastAsia="ko-KR"/>
        </w:rPr>
        <w:t>담당해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방어벽은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중심이므로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부여할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습격이</w:t>
      </w:r>
      <w:r>
        <w:rPr>
          <w:lang w:eastAsia="ko-KR"/>
        </w:rPr>
        <w:t xml:space="preserve"> </w:t>
      </w:r>
      <w:r>
        <w:rPr>
          <w:lang w:eastAsia="ko-KR"/>
        </w:rPr>
        <w:t>중단되어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미승리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플레이의</w:t>
      </w:r>
      <w:r>
        <w:rPr>
          <w:lang w:eastAsia="ko-KR"/>
        </w:rPr>
        <w:t xml:space="preserve"> </w:t>
      </w:r>
      <w:r>
        <w:rPr>
          <w:lang w:eastAsia="ko-KR"/>
        </w:rPr>
        <w:t>긴장감이</w:t>
      </w:r>
      <w:r>
        <w:rPr>
          <w:lang w:eastAsia="ko-KR"/>
        </w:rPr>
        <w:t xml:space="preserve"> </w:t>
      </w:r>
      <w:r>
        <w:rPr>
          <w:lang w:eastAsia="ko-KR"/>
        </w:rPr>
        <w:t>약해질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proofErr w:type="spellStart"/>
      <w:r>
        <w:rPr>
          <w:lang w:eastAsia="ko-KR"/>
        </w:rPr>
        <w:t>bulid_farm.tscn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interact_f.tscn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덤불</w:t>
      </w:r>
      <w:r>
        <w:rPr>
          <w:lang w:eastAsia="ko-KR"/>
        </w:rPr>
        <w:t xml:space="preserve"> 5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문자열은</w:t>
      </w:r>
      <w:r>
        <w:rPr>
          <w:lang w:eastAsia="ko-KR"/>
        </w:rPr>
        <w:t xml:space="preserve"> </w:t>
      </w:r>
      <w:r>
        <w:rPr>
          <w:lang w:eastAsia="ko-KR"/>
        </w:rPr>
        <w:t>운영체제와</w:t>
      </w:r>
      <w:r>
        <w:rPr>
          <w:lang w:eastAsia="ko-KR"/>
        </w:rPr>
        <w:t xml:space="preserve"> </w:t>
      </w:r>
      <w:r>
        <w:rPr>
          <w:lang w:eastAsia="ko-KR"/>
        </w:rPr>
        <w:t>편집기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인코딩을</w:t>
      </w:r>
      <w:proofErr w:type="spellEnd"/>
      <w:r>
        <w:rPr>
          <w:lang w:eastAsia="ko-KR"/>
        </w:rPr>
        <w:t xml:space="preserve"> UTF-8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통일해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  <w:rPr>
          <w:lang w:eastAsia="ko-KR"/>
        </w:rPr>
      </w:pPr>
      <w:r>
        <w:rPr>
          <w:rFonts w:ascii="HY헤드라인M" w:eastAsia="HY헤드라인M" w:hAnsi="HY헤드라인M"/>
          <w:lang w:eastAsia="ko-KR"/>
        </w:rPr>
        <w:lastRenderedPageBreak/>
        <w:t xml:space="preserve">5. </w:t>
      </w:r>
      <w:r>
        <w:rPr>
          <w:rFonts w:ascii="HY헤드라인M" w:eastAsia="HY헤드라인M" w:hAnsi="HY헤드라인M"/>
          <w:lang w:eastAsia="ko-KR"/>
        </w:rPr>
        <w:t>성과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및</w:t>
      </w:r>
      <w:r>
        <w:rPr>
          <w:rFonts w:ascii="HY헤드라인M" w:eastAsia="HY헤드라인M" w:hAnsi="HY헤드라인M"/>
          <w:lang w:eastAsia="ko-KR"/>
        </w:rPr>
        <w:t xml:space="preserve"> </w:t>
      </w:r>
      <w:r>
        <w:rPr>
          <w:rFonts w:ascii="HY헤드라인M" w:eastAsia="HY헤드라인M" w:hAnsi="HY헤드라인M"/>
          <w:lang w:eastAsia="ko-KR"/>
        </w:rPr>
        <w:t>결론</w:t>
      </w: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- 5.1 </w:t>
      </w:r>
      <w:r>
        <w:rPr>
          <w:rFonts w:ascii="맑은 고딕" w:eastAsia="맑은 고딕" w:hAnsi="맑은 고딕"/>
          <w:lang w:eastAsia="ko-KR"/>
        </w:rPr>
        <w:t>기대효과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활용방안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유물을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효과로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문화유산에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운영의</w:t>
      </w:r>
      <w:r>
        <w:rPr>
          <w:lang w:eastAsia="ko-KR"/>
        </w:rPr>
        <w:t xml:space="preserve"> </w:t>
      </w:r>
      <w:r>
        <w:rPr>
          <w:lang w:eastAsia="ko-KR"/>
        </w:rPr>
        <w:t>상호작용을</w:t>
      </w:r>
      <w:r>
        <w:rPr>
          <w:lang w:eastAsia="ko-KR"/>
        </w:rPr>
        <w:t xml:space="preserve"> </w:t>
      </w:r>
      <w:r>
        <w:rPr>
          <w:lang w:eastAsia="ko-KR"/>
        </w:rPr>
        <w:t>학습용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 xml:space="preserve">Godot </w:t>
      </w:r>
      <w:r>
        <w:rPr>
          <w:lang w:eastAsia="ko-KR"/>
        </w:rPr>
        <w:t>씬</w:t>
      </w:r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Autoload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자료로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설화</w:t>
      </w:r>
      <w:r>
        <w:rPr>
          <w:lang w:eastAsia="ko-KR"/>
        </w:rPr>
        <w:t xml:space="preserve">,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확장하면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>·</w:t>
      </w:r>
      <w:proofErr w:type="spellStart"/>
      <w:r>
        <w:rPr>
          <w:lang w:eastAsia="ko-KR"/>
        </w:rPr>
        <w:t>박물관형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콘텐츠로</w:t>
      </w:r>
      <w:r>
        <w:rPr>
          <w:lang w:eastAsia="ko-KR"/>
        </w:rPr>
        <w:t xml:space="preserve"> </w:t>
      </w:r>
      <w:r>
        <w:rPr>
          <w:lang w:eastAsia="ko-KR"/>
        </w:rPr>
        <w:t>발전시킬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a0"/>
        <w:spacing w:after="60"/>
        <w:ind w:left="504"/>
        <w:rPr>
          <w:lang w:eastAsia="ko-KR"/>
        </w:rPr>
      </w:pPr>
      <w:r>
        <w:rPr>
          <w:lang w:eastAsia="ko-KR"/>
        </w:rPr>
        <w:t>농장</w:t>
      </w:r>
      <w:r>
        <w:rPr>
          <w:lang w:eastAsia="ko-KR"/>
        </w:rPr>
        <w:t xml:space="preserve">, </w:t>
      </w:r>
      <w:r>
        <w:rPr>
          <w:lang w:eastAsia="ko-KR"/>
        </w:rPr>
        <w:t>방어벽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추가해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게임으로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21"/>
        <w:spacing w:before="260" w:after="140"/>
      </w:pPr>
      <w:r>
        <w:rPr>
          <w:rFonts w:ascii="맑은 고딕" w:eastAsia="맑은 고딕" w:hAnsi="맑은 고딕"/>
        </w:rPr>
        <w:t xml:space="preserve">- 5.2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성과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01668">
        <w:tc>
          <w:tcPr>
            <w:tcW w:w="22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성과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영역</w:t>
            </w:r>
          </w:p>
        </w:tc>
        <w:tc>
          <w:tcPr>
            <w:tcW w:w="71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구현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결과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게임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루프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전투</w:t>
            </w:r>
            <w:r>
              <w:rPr>
                <w:sz w:val="20"/>
                <w:lang w:eastAsia="ko-KR"/>
              </w:rPr>
              <w:t>→</w:t>
            </w:r>
            <w:r>
              <w:rPr>
                <w:sz w:val="20"/>
                <w:lang w:eastAsia="ko-KR"/>
              </w:rPr>
              <w:t>자원</w:t>
            </w:r>
            <w:r>
              <w:rPr>
                <w:sz w:val="20"/>
                <w:lang w:eastAsia="ko-KR"/>
              </w:rPr>
              <w:t>→</w:t>
            </w:r>
            <w:r>
              <w:rPr>
                <w:sz w:val="20"/>
                <w:lang w:eastAsia="ko-KR"/>
              </w:rPr>
              <w:t>재건</w:t>
            </w:r>
            <w:r>
              <w:rPr>
                <w:sz w:val="20"/>
                <w:lang w:eastAsia="ko-KR"/>
              </w:rPr>
              <w:t>→</w:t>
            </w:r>
            <w:r>
              <w:rPr>
                <w:sz w:val="20"/>
                <w:lang w:eastAsia="ko-KR"/>
              </w:rPr>
              <w:t>복원</w:t>
            </w:r>
            <w:r>
              <w:rPr>
                <w:sz w:val="20"/>
                <w:lang w:eastAsia="ko-KR"/>
              </w:rPr>
              <w:t>→</w:t>
            </w:r>
            <w:r>
              <w:rPr>
                <w:sz w:val="20"/>
                <w:lang w:eastAsia="ko-KR"/>
              </w:rPr>
              <w:t>습격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순환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완성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콘텐츠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몹</w:t>
            </w:r>
            <w:proofErr w:type="spellEnd"/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건물</w:t>
            </w:r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10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>, UI 4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마을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운영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광산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대장간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복원소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난이도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구조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날짜별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비율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호랑이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해금</w:t>
            </w:r>
            <w:r>
              <w:rPr>
                <w:sz w:val="20"/>
                <w:lang w:eastAsia="ko-KR"/>
              </w:rPr>
              <w:t>, 3</w:t>
            </w:r>
            <w:r>
              <w:rPr>
                <w:sz w:val="20"/>
                <w:lang w:eastAsia="ko-KR"/>
              </w:rPr>
              <w:t>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습격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조건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복원과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승리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</w:p>
        </w:tc>
      </w:tr>
      <w:tr w:rsidR="00801668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품질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관리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충돌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습격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승리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마련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pStyle w:val="21"/>
        <w:spacing w:before="260" w:after="1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- 5.3 </w:t>
      </w:r>
      <w:r>
        <w:rPr>
          <w:rFonts w:ascii="맑은 고딕" w:eastAsia="맑은 고딕" w:hAnsi="맑은 고딕"/>
          <w:lang w:eastAsia="ko-KR"/>
        </w:rPr>
        <w:t>후기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추가하는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적의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감각과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동선에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주민의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관아의</w:t>
      </w:r>
      <w:r>
        <w:rPr>
          <w:lang w:eastAsia="ko-KR"/>
        </w:rPr>
        <w:t xml:space="preserve">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습격의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긴장도를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정의하면서</w:t>
      </w:r>
      <w:r>
        <w:rPr>
          <w:lang w:eastAsia="ko-KR"/>
        </w:rPr>
        <w:t xml:space="preserve"> </w:t>
      </w:r>
      <w:r>
        <w:rPr>
          <w:lang w:eastAsia="ko-KR"/>
        </w:rPr>
        <w:t>유물</w:t>
      </w:r>
      <w:r>
        <w:rPr>
          <w:lang w:eastAsia="ko-KR"/>
        </w:rPr>
        <w:t xml:space="preserve"> </w:t>
      </w:r>
      <w:r>
        <w:rPr>
          <w:lang w:eastAsia="ko-KR"/>
        </w:rPr>
        <w:t>수집과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재건이</w:t>
      </w:r>
      <w:r>
        <w:rPr>
          <w:lang w:eastAsia="ko-KR"/>
        </w:rPr>
        <w:t xml:space="preserve"> </w:t>
      </w:r>
      <w:r>
        <w:rPr>
          <w:lang w:eastAsia="ko-KR"/>
        </w:rPr>
        <w:t>별개의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정리되었다</w:t>
      </w:r>
      <w:r>
        <w:rPr>
          <w:lang w:eastAsia="ko-KR"/>
        </w:rPr>
        <w:t>.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향후에는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</w:t>
      </w:r>
      <w:r>
        <w:rPr>
          <w:lang w:eastAsia="ko-KR"/>
        </w:rPr>
        <w:t xml:space="preserve"> </w:t>
      </w:r>
      <w:r>
        <w:rPr>
          <w:lang w:eastAsia="ko-KR"/>
        </w:rPr>
        <w:t>공격력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드롭률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습격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조정하고</w:t>
      </w:r>
      <w:r>
        <w:rPr>
          <w:lang w:eastAsia="ko-KR"/>
        </w:rPr>
        <w:t xml:space="preserve">, </w:t>
      </w:r>
      <w:r>
        <w:rPr>
          <w:lang w:eastAsia="ko-KR"/>
        </w:rPr>
        <w:t>방어벽과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직업처럼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>·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>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전략으로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1668">
        <w:tc>
          <w:tcPr>
            <w:tcW w:w="93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proofErr w:type="gramStart"/>
            <w:r>
              <w:rPr>
                <w:b/>
                <w:sz w:val="20"/>
                <w:lang w:eastAsia="ko-KR"/>
              </w:rPr>
              <w:t>결론</w:t>
            </w:r>
            <w:r>
              <w:rPr>
                <w:b/>
                <w:sz w:val="20"/>
                <w:lang w:eastAsia="ko-KR"/>
              </w:rPr>
              <w:t xml:space="preserve">  </w:t>
            </w:r>
            <w:r>
              <w:rPr>
                <w:b/>
                <w:sz w:val="20"/>
                <w:lang w:eastAsia="ko-KR"/>
              </w:rPr>
              <w:t>마을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재건은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시스템이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서로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연결된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플레이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가능한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프로젝트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구조를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갖추었다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최종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제출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품질을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위해서는</w:t>
            </w:r>
            <w:r>
              <w:rPr>
                <w:b/>
                <w:sz w:val="20"/>
                <w:lang w:eastAsia="ko-KR"/>
              </w:rPr>
              <w:t xml:space="preserve"> GitHub </w:t>
            </w:r>
            <w:r>
              <w:rPr>
                <w:b/>
                <w:sz w:val="20"/>
                <w:lang w:eastAsia="ko-KR"/>
              </w:rPr>
              <w:t>공개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저장소</w:t>
            </w:r>
            <w:r>
              <w:rPr>
                <w:b/>
                <w:sz w:val="20"/>
                <w:lang w:eastAsia="ko-KR"/>
              </w:rPr>
              <w:t xml:space="preserve">, YouTube </w:t>
            </w:r>
            <w:r>
              <w:rPr>
                <w:b/>
                <w:sz w:val="20"/>
                <w:lang w:eastAsia="ko-KR"/>
              </w:rPr>
              <w:t>시연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영상</w:t>
            </w:r>
            <w:r>
              <w:rPr>
                <w:b/>
                <w:sz w:val="20"/>
                <w:lang w:eastAsia="ko-KR"/>
              </w:rPr>
              <w:t xml:space="preserve">, </w:t>
            </w:r>
            <w:r>
              <w:rPr>
                <w:b/>
                <w:sz w:val="20"/>
                <w:lang w:eastAsia="ko-KR"/>
              </w:rPr>
              <w:t>실제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플레이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스크린샷</w:t>
            </w:r>
            <w:proofErr w:type="spellEnd"/>
            <w:r>
              <w:rPr>
                <w:b/>
                <w:sz w:val="20"/>
                <w:lang w:eastAsia="ko-KR"/>
              </w:rPr>
              <w:t xml:space="preserve">, Godot 4.6 </w:t>
            </w:r>
            <w:r>
              <w:rPr>
                <w:b/>
                <w:sz w:val="20"/>
                <w:lang w:eastAsia="ko-KR"/>
              </w:rPr>
              <w:t>자동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테스트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통과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로그를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추가해야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한다</w:t>
            </w:r>
            <w:r>
              <w:rPr>
                <w:b/>
                <w:sz w:val="20"/>
                <w:lang w:eastAsia="ko-KR"/>
              </w:rPr>
              <w:t>.</w:t>
            </w:r>
          </w:p>
        </w:tc>
      </w:tr>
    </w:tbl>
    <w:p w:rsidR="00801668" w:rsidRDefault="00801668">
      <w:pPr>
        <w:rPr>
          <w:lang w:eastAsia="ko-KR"/>
        </w:rPr>
      </w:pPr>
    </w:p>
    <w:p w:rsidR="00801668" w:rsidRDefault="00626A9A">
      <w:pPr>
        <w:rPr>
          <w:lang w:eastAsia="ko-KR"/>
        </w:rPr>
      </w:pPr>
      <w:r>
        <w:rPr>
          <w:lang w:eastAsia="ko-KR"/>
        </w:rPr>
        <w:br w:type="page"/>
      </w:r>
    </w:p>
    <w:p w:rsidR="00801668" w:rsidRDefault="00626A9A">
      <w:pPr>
        <w:pStyle w:val="1"/>
        <w:spacing w:before="360" w:after="200"/>
      </w:pPr>
      <w:proofErr w:type="spellStart"/>
      <w:r>
        <w:rPr>
          <w:rFonts w:ascii="HY헤드라인M" w:eastAsia="HY헤드라인M" w:hAnsi="HY헤드라인M"/>
        </w:rPr>
        <w:lastRenderedPageBreak/>
        <w:t>부록</w:t>
      </w:r>
      <w:proofErr w:type="spellEnd"/>
      <w:r>
        <w:rPr>
          <w:rFonts w:ascii="HY헤드라인M" w:eastAsia="HY헤드라인M" w:hAnsi="HY헤드라인M"/>
        </w:rPr>
        <w:t xml:space="preserve"> A. </w:t>
      </w:r>
      <w:r>
        <w:rPr>
          <w:rFonts w:ascii="HY헤드라인M" w:eastAsia="HY헤드라인M" w:hAnsi="HY헤드라인M"/>
        </w:rPr>
        <w:t>파일</w:t>
      </w:r>
      <w:r>
        <w:rPr>
          <w:rFonts w:ascii="HY헤드라인M" w:eastAsia="HY헤드라인M" w:hAnsi="HY헤드라인M"/>
        </w:rPr>
        <w:t xml:space="preserve"> </w:t>
      </w:r>
      <w:r>
        <w:rPr>
          <w:rFonts w:ascii="HY헤드라인M" w:eastAsia="HY헤드라인M" w:hAnsi="HY헤드라인M"/>
        </w:rPr>
        <w:t>구조</w:t>
      </w:r>
    </w:p>
    <w:p w:rsidR="00801668" w:rsidRDefault="00626A9A">
      <w:r>
        <w:t>rebuliding-town/</w:t>
      </w:r>
      <w:r>
        <w:br/>
        <w:t>├─ project.godot</w:t>
      </w:r>
      <w:r>
        <w:br/>
        <w:t>├─ main.tscn / main.gd</w:t>
      </w:r>
      <w:r>
        <w:br/>
        <w:t xml:space="preserve">├─ </w:t>
      </w:r>
      <w:r>
        <w:t>player.tscn / player.gd</w:t>
      </w:r>
      <w:r>
        <w:br/>
        <w:t>├─ citizen.tscn / citizen.gd</w:t>
      </w:r>
      <w:r>
        <w:br/>
        <w:t xml:space="preserve">├─ animal.gd + </w:t>
      </w:r>
      <w:r>
        <w:t>동물</w:t>
      </w:r>
      <w:r>
        <w:t xml:space="preserve"> </w:t>
      </w:r>
      <w:r>
        <w:t>씬</w:t>
      </w:r>
      <w:r>
        <w:t xml:space="preserve"> 5</w:t>
      </w:r>
      <w:r>
        <w:t>종</w:t>
      </w:r>
      <w:r>
        <w:br/>
        <w:t>├─ mob_spawner.gd</w:t>
      </w:r>
      <w:r>
        <w:br/>
        <w:t xml:space="preserve">├─ </w:t>
      </w:r>
      <w:r>
        <w:t>건물</w:t>
      </w:r>
      <w:r>
        <w:t xml:space="preserve"> </w:t>
      </w:r>
      <w:r>
        <w:t>씬</w:t>
      </w:r>
      <w:r>
        <w:t xml:space="preserve"> 5</w:t>
      </w:r>
      <w:r>
        <w:t>종</w:t>
      </w:r>
      <w:r>
        <w:t xml:space="preserve"> + </w:t>
      </w:r>
      <w:r>
        <w:t>공통</w:t>
      </w:r>
      <w:r>
        <w:t xml:space="preserve"> </w:t>
      </w:r>
      <w:r>
        <w:t>건물</w:t>
      </w:r>
      <w:r>
        <w:t xml:space="preserve"> </w:t>
      </w:r>
      <w:r>
        <w:t>스크립트</w:t>
      </w:r>
      <w:r>
        <w:br/>
        <w:t>├─ artifact_item.tscn / artifact_catalog.gd</w:t>
      </w:r>
      <w:r>
        <w:br/>
        <w:t xml:space="preserve">├─ artifacts/items/  </w:t>
      </w:r>
      <w:r>
        <w:t>유물</w:t>
      </w:r>
      <w:r>
        <w:t xml:space="preserve"> </w:t>
      </w:r>
      <w:r>
        <w:t>씬</w:t>
      </w:r>
      <w:r>
        <w:t xml:space="preserve"> 10</w:t>
      </w:r>
      <w:r>
        <w:t>종</w:t>
      </w:r>
      <w:r>
        <w:br/>
        <w:t xml:space="preserve">├─ UI </w:t>
      </w:r>
      <w:r>
        <w:t>씬</w:t>
      </w:r>
      <w:r>
        <w:t xml:space="preserve"> 4</w:t>
      </w:r>
      <w:r>
        <w:t>종</w:t>
      </w:r>
      <w:r>
        <w:br/>
        <w:t xml:space="preserve">├─ assets/  </w:t>
      </w:r>
      <w:r>
        <w:t>이미지</w:t>
      </w:r>
      <w:r>
        <w:t>·</w:t>
      </w:r>
      <w:r>
        <w:t>애니메이션</w:t>
      </w:r>
      <w:r>
        <w:t xml:space="preserve"> </w:t>
      </w:r>
      <w:r>
        <w:t>리소스</w:t>
      </w:r>
      <w:r>
        <w:br/>
        <w:t xml:space="preserve">└─ tools/  </w:t>
      </w:r>
      <w:r>
        <w:t>자동</w:t>
      </w:r>
      <w:r>
        <w:t xml:space="preserve"> </w:t>
      </w:r>
      <w:r>
        <w:t>테스트</w:t>
      </w:r>
      <w:r>
        <w:t>·</w:t>
      </w:r>
      <w:r>
        <w:t>제작</w:t>
      </w:r>
      <w:r>
        <w:t xml:space="preserve"> </w:t>
      </w:r>
      <w:r>
        <w:t>보조</w:t>
      </w:r>
      <w:r>
        <w:t xml:space="preserve"> </w:t>
      </w:r>
      <w:r>
        <w:t>도구</w:t>
      </w:r>
    </w:p>
    <w:p w:rsidR="00801668" w:rsidRDefault="00626A9A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41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루트의</w:t>
      </w:r>
      <w:r>
        <w:rPr>
          <w:lang w:eastAsia="ko-KR"/>
        </w:rPr>
        <w:t xml:space="preserve"> `</w:t>
      </w:r>
      <w:r>
        <w:rPr>
          <w:lang w:eastAsia="ko-KR"/>
        </w:rPr>
        <w:t>게임</w:t>
      </w:r>
      <w:r>
        <w:rPr>
          <w:lang w:eastAsia="ko-KR"/>
        </w:rPr>
        <w:t>_</w:t>
      </w:r>
      <w:r>
        <w:rPr>
          <w:lang w:eastAsia="ko-KR"/>
        </w:rPr>
        <w:t>씬</w:t>
      </w:r>
      <w:r>
        <w:rPr>
          <w:lang w:eastAsia="ko-KR"/>
        </w:rPr>
        <w:t>_</w:t>
      </w:r>
      <w:r>
        <w:rPr>
          <w:lang w:eastAsia="ko-KR"/>
        </w:rPr>
        <w:t>구조도</w:t>
      </w:r>
      <w:r>
        <w:rPr>
          <w:lang w:eastAsia="ko-KR"/>
        </w:rPr>
        <w:t>.</w:t>
      </w:r>
      <w:proofErr w:type="spellStart"/>
      <w:r>
        <w:rPr>
          <w:lang w:eastAsia="ko-KR"/>
        </w:rPr>
        <w:t>svg</w:t>
      </w:r>
      <w:proofErr w:type="spellEnd"/>
      <w:r>
        <w:rPr>
          <w:lang w:eastAsia="ko-KR"/>
        </w:rPr>
        <w:t>`</w:t>
      </w:r>
      <w:r>
        <w:rPr>
          <w:lang w:eastAsia="ko-KR"/>
        </w:rPr>
        <w:t>와</w:t>
      </w:r>
      <w:r>
        <w:rPr>
          <w:lang w:eastAsia="ko-KR"/>
        </w:rPr>
        <w:t xml:space="preserve"> `</w:t>
      </w:r>
      <w:r>
        <w:rPr>
          <w:lang w:eastAsia="ko-KR"/>
        </w:rPr>
        <w:t>게임</w:t>
      </w:r>
      <w:r>
        <w:rPr>
          <w:lang w:eastAsia="ko-KR"/>
        </w:rPr>
        <w:t>_</w:t>
      </w:r>
      <w:r>
        <w:rPr>
          <w:lang w:eastAsia="ko-KR"/>
        </w:rPr>
        <w:t>전체</w:t>
      </w:r>
      <w:r>
        <w:rPr>
          <w:lang w:eastAsia="ko-KR"/>
        </w:rPr>
        <w:t>_</w:t>
      </w:r>
      <w:r>
        <w:rPr>
          <w:lang w:eastAsia="ko-KR"/>
        </w:rPr>
        <w:t>구조</w:t>
      </w:r>
      <w:r>
        <w:rPr>
          <w:lang w:eastAsia="ko-KR"/>
        </w:rPr>
        <w:t>_</w:t>
      </w:r>
      <w:r>
        <w:rPr>
          <w:lang w:eastAsia="ko-KR"/>
        </w:rPr>
        <w:t>분석</w:t>
      </w:r>
      <w:r>
        <w:rPr>
          <w:lang w:eastAsia="ko-KR"/>
        </w:rPr>
        <w:t>.md`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01668" w:rsidRDefault="00626A9A">
      <w:pPr>
        <w:pStyle w:val="1"/>
        <w:spacing w:before="360" w:after="200"/>
      </w:pPr>
      <w:proofErr w:type="spellStart"/>
      <w:r>
        <w:rPr>
          <w:rFonts w:ascii="HY헤드라인M" w:eastAsia="HY헤드라인M" w:hAnsi="HY헤드라인M"/>
        </w:rPr>
        <w:t>부록</w:t>
      </w:r>
      <w:proofErr w:type="spellEnd"/>
      <w:r>
        <w:rPr>
          <w:rFonts w:ascii="HY헤드라인M" w:eastAsia="HY헤드라인M" w:hAnsi="HY헤드라인M"/>
        </w:rPr>
        <w:t xml:space="preserve"> B. </w:t>
      </w:r>
      <w:r>
        <w:rPr>
          <w:rFonts w:ascii="HY헤드라인M" w:eastAsia="HY헤드라인M" w:hAnsi="HY헤드라인M"/>
        </w:rPr>
        <w:t>제출</w:t>
      </w:r>
      <w:r>
        <w:rPr>
          <w:rFonts w:ascii="HY헤드라인M" w:eastAsia="HY헤드라인M" w:hAnsi="HY헤드라인M"/>
        </w:rPr>
        <w:t xml:space="preserve"> </w:t>
      </w:r>
      <w:r>
        <w:rPr>
          <w:rFonts w:ascii="HY헤드라인M" w:eastAsia="HY헤드라인M" w:hAnsi="HY헤드라인M"/>
        </w:rPr>
        <w:t>전</w:t>
      </w:r>
      <w:r>
        <w:rPr>
          <w:rFonts w:ascii="HY헤드라인M" w:eastAsia="HY헤드라인M" w:hAnsi="HY헤드라인M"/>
        </w:rPr>
        <w:t xml:space="preserve"> </w:t>
      </w:r>
      <w:r>
        <w:rPr>
          <w:rFonts w:ascii="HY헤드라인M" w:eastAsia="HY헤드라인M" w:hAnsi="HY헤드라인M"/>
        </w:rPr>
        <w:t>점검표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801668">
        <w:tc>
          <w:tcPr>
            <w:tcW w:w="12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상태</w:t>
            </w:r>
          </w:p>
        </w:tc>
        <w:tc>
          <w:tcPr>
            <w:tcW w:w="816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제출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항목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필수</w:t>
            </w:r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프로젝트를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공개</w:t>
            </w:r>
            <w:r>
              <w:rPr>
                <w:sz w:val="20"/>
                <w:lang w:eastAsia="ko-KR"/>
              </w:rPr>
              <w:t xml:space="preserve"> GitHub </w:t>
            </w:r>
            <w:r>
              <w:rPr>
                <w:sz w:val="20"/>
                <w:lang w:eastAsia="ko-KR"/>
              </w:rPr>
              <w:t>저장소에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업로드하고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표지</w:t>
            </w:r>
            <w:r>
              <w:rPr>
                <w:sz w:val="20"/>
                <w:lang w:eastAsia="ko-KR"/>
              </w:rPr>
              <w:t xml:space="preserve"> URL </w:t>
            </w:r>
            <w:r>
              <w:rPr>
                <w:sz w:val="20"/>
                <w:lang w:eastAsia="ko-KR"/>
              </w:rPr>
              <w:t>교체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필수</w:t>
            </w:r>
            <w:proofErr w:type="spellEnd"/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게임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영상을</w:t>
            </w:r>
            <w:r>
              <w:rPr>
                <w:sz w:val="20"/>
                <w:lang w:eastAsia="ko-KR"/>
              </w:rPr>
              <w:t xml:space="preserve"> YouTube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업로드하고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표지</w:t>
            </w:r>
            <w:r>
              <w:rPr>
                <w:sz w:val="20"/>
                <w:lang w:eastAsia="ko-KR"/>
              </w:rPr>
              <w:t xml:space="preserve"> URL </w:t>
            </w:r>
            <w:r>
              <w:rPr>
                <w:sz w:val="20"/>
                <w:lang w:eastAsia="ko-KR"/>
              </w:rPr>
              <w:t>교체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필수</w:t>
            </w:r>
            <w:proofErr w:type="spellEnd"/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게임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</w:t>
            </w:r>
            <w:r>
              <w:rPr>
                <w:sz w:val="20"/>
                <w:lang w:eastAsia="ko-KR"/>
              </w:rPr>
              <w:t xml:space="preserve"> 2~4</w:t>
            </w:r>
            <w:r>
              <w:rPr>
                <w:sz w:val="20"/>
                <w:lang w:eastAsia="ko-KR"/>
              </w:rPr>
              <w:t>장을</w:t>
            </w:r>
            <w:r>
              <w:rPr>
                <w:sz w:val="20"/>
                <w:lang w:eastAsia="ko-KR"/>
              </w:rPr>
              <w:t xml:space="preserve"> UI/UX </w:t>
            </w:r>
            <w:r>
              <w:rPr>
                <w:sz w:val="20"/>
                <w:lang w:eastAsia="ko-KR"/>
              </w:rPr>
              <w:t>절에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삽입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필수</w:t>
            </w:r>
            <w:proofErr w:type="spellEnd"/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Godot 4.6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테스트</w:t>
            </w:r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첨부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권장</w:t>
            </w:r>
            <w:proofErr w:type="spellEnd"/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README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조작법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승리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명시</w:t>
            </w:r>
          </w:p>
        </w:tc>
      </w:tr>
      <w:tr w:rsidR="00801668"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0"/>
              </w:rPr>
              <w:t>권장</w:t>
            </w:r>
            <w:proofErr w:type="spellEnd"/>
          </w:p>
        </w:tc>
        <w:tc>
          <w:tcPr>
            <w:tcW w:w="8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01668" w:rsidRDefault="00626A9A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미사용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씬의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유지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삭제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</w:p>
        </w:tc>
      </w:tr>
    </w:tbl>
    <w:p w:rsidR="00801668" w:rsidRDefault="00801668">
      <w:pPr>
        <w:rPr>
          <w:lang w:eastAsia="ko-KR"/>
        </w:rPr>
      </w:pPr>
    </w:p>
    <w:sectPr w:rsidR="00801668" w:rsidSect="00034616">
      <w:headerReference w:type="default" r:id="rId11"/>
      <w:footerReference w:type="default" r:id="rId12"/>
      <w:pgSz w:w="11906" w:h="16838"/>
      <w:pgMar w:top="1699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A9A" w:rsidRDefault="00626A9A">
      <w:pPr>
        <w:spacing w:after="0" w:line="240" w:lineRule="auto"/>
      </w:pPr>
      <w:r>
        <w:separator/>
      </w:r>
    </w:p>
  </w:endnote>
  <w:endnote w:type="continuationSeparator" w:id="0">
    <w:p w:rsidR="00626A9A" w:rsidRDefault="0062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68" w:rsidRDefault="0080166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A9A" w:rsidRDefault="00626A9A">
      <w:pPr>
        <w:spacing w:after="0" w:line="240" w:lineRule="auto"/>
      </w:pPr>
      <w:r>
        <w:separator/>
      </w:r>
    </w:p>
  </w:footnote>
  <w:footnote w:type="continuationSeparator" w:id="0">
    <w:p w:rsidR="00626A9A" w:rsidRDefault="00626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668" w:rsidRDefault="00801668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A9A"/>
    <w:rsid w:val="007C67EE"/>
    <w:rsid w:val="008016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8DC25"/>
  <w14:defaultImageDpi w14:val="300"/>
  <w15:docId w15:val="{8558B737-2564-4770-9CA1-97B360B6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color w:val="000000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DFD193-54D3-4E81-A3AF-FFFB38E9E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마을 재건 객체지향 프로그래밍 최종보고서</dc:title>
  <dc:subject>객체지향 최종보고서 디자인 포맷 적용본</dc:subject>
  <dc:creator>Rebuilding Town Project</dc:creator>
  <cp:keywords>Godot, 게임 개발, 마을 운영, 유물 복원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2026-06-14T08:50:00Z</dcterms:modified>
  <cp:category/>
</cp:coreProperties>
</file>